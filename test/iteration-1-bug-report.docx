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Iteration 1 Bug Report</w:t>
      </w:r>
    </w:p>
    <w:p>
      <w:pPr>
        <w:jc w:val="center"/>
      </w:pPr>
      <w:r>
        <w:rPr>
          <w:b/>
        </w:rPr>
        <w:t>JazGot Tours - PDF Invoice Download Failure</w:t>
      </w:r>
    </w:p>
    <w:p>
      <w:pPr>
        <w:pStyle w:val="Heading1"/>
      </w:pPr>
      <w:r>
        <w:t>What Happened</w:t>
      </w:r>
    </w:p>
    <w:p>
      <w:r>
        <w:t>During Iteration 1 testing, the customer booking flow passed until the invoice PDF download step. The user can browse tours, sign up, book a tour, go to checkout, submit the simulated payment, and view the confirmed booking on the dashboard. However, when the tester clicks Download PDF Invoice on the dashboard, the application does not download a PDF file.</w:t>
      </w:r>
    </w:p>
    <w:p>
      <w:r>
        <w:t>The browser console shows this error: PDF Generation Error: unsupported color function "lab". This means the PDF export code is crashing while trying to capture the invoice UI as an image.</w:t>
      </w:r>
    </w:p>
    <w:p>
      <w:pPr>
        <w:pStyle w:val="Heading1"/>
      </w:pPr>
      <w:r>
        <w:t>Bug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Bug 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BUG-001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Test Case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TC-008 - Download Invoice PDF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Related Use Case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UC-002 - Pay for Booking and View Invoice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Module / Page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Dashboard invoice page: /dashboard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Severity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High for next iteration because invoice download is part of the reported use case.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Date Found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September 11, 2026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Reported By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Group 02 - JazGot Tours</w:t>
            </w:r>
          </w:p>
        </w:tc>
      </w:tr>
    </w:tbl>
    <w:p/>
    <w:p>
      <w:pPr>
        <w:pStyle w:val="Heading1"/>
      </w:pPr>
      <w:r>
        <w:t>Steps to Reproduce</w:t>
      </w:r>
    </w:p>
    <w:p>
      <w:pPr>
        <w:pStyle w:val="ListNumber"/>
      </w:pPr>
      <w:r>
        <w:t>Start the application locally.</w:t>
      </w:r>
    </w:p>
    <w:p>
      <w:pPr>
        <w:pStyle w:val="ListNumber"/>
      </w:pPr>
      <w:r>
        <w:t>Open http://localhost:3000/dashboard in the browser.</w:t>
      </w:r>
    </w:p>
    <w:p>
      <w:pPr>
        <w:pStyle w:val="ListNumber"/>
      </w:pPr>
      <w:r>
        <w:t>Confirm that the booking/invoice card is visible.</w:t>
      </w:r>
    </w:p>
    <w:p>
      <w:pPr>
        <w:pStyle w:val="ListNumber"/>
      </w:pPr>
      <w:r>
        <w:t>Click the Download PDF Invoice button.</w:t>
      </w:r>
    </w:p>
    <w:p>
      <w:pPr>
        <w:pStyle w:val="ListNumber"/>
      </w:pPr>
      <w:r>
        <w:t>Wait for the browser download to start.</w:t>
      </w:r>
    </w:p>
    <w:p>
      <w:pPr>
        <w:pStyle w:val="ListNumber"/>
      </w:pPr>
      <w:r>
        <w:t>Open browser DevTools and check the Console if no file downloads.</w:t>
      </w:r>
    </w:p>
    <w:p>
      <w:pPr>
        <w:pStyle w:val="Heading1"/>
      </w:pPr>
      <w:r>
        <w:t>Expected vs Actual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 PDF file named similar to JazGot_Invoice_JZT-84729.pdf should be generated, downloaded, and openable by the tester.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No PDF file downloads. The page stays on the dashboard and the console reports: PDF Generation Error: unsupported color function "lab".</w:t>
            </w:r>
          </w:p>
        </w:tc>
      </w:tr>
    </w:tbl>
    <w:p/>
    <w:p>
      <w:pPr>
        <w:pStyle w:val="Heading1"/>
      </w:pPr>
      <w:r>
        <w:t>Technical Explanation</w:t>
      </w:r>
    </w:p>
    <w:p>
      <w:r>
        <w:t>The dashboard uses html2canvas to take a screenshot of the invoice card, then passes that screenshot to jsPDF. The failure happens before jsPDF saves the file. html2canvas tries to read the CSS styles on the invoice/dashboard UI, but it cannot parse a modern CSS color format using lab(...). Because html2canvas throws an error, the code enters the catch block and shows the failure toast instead of downloading the invoice.</w:t>
      </w:r>
    </w:p>
    <w:p>
      <w:r>
        <w:t>In simple terms: the PDF button is wired up, but the screenshot/PDF library cannot understand one of the CSS colors used by the page. This is an actual app bug, not an AI testing limitation.</w:t>
      </w:r>
    </w:p>
    <w:p>
      <w:pPr>
        <w:pStyle w:val="Heading1"/>
      </w:pPr>
      <w: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Evidence Type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browser test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Playwright clicked Download PDF Invoice and waited for a download event. No download occurred.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Manual test confirmation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Tester confirmed the PDF test failed.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Console error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PDF Generation Error: unsupported color function "lab" from html2canvas.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Affected file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app/dashboard/page.tsx uses html2canvas and jsPDF in handleDownloadPDF().</w:t>
            </w:r>
          </w:p>
        </w:tc>
      </w:tr>
    </w:tbl>
    <w:p/>
    <w:p>
      <w:pPr>
        <w:pStyle w:val="Heading1"/>
      </w:pPr>
      <w:r>
        <w:t>Impact</w:t>
      </w:r>
    </w:p>
    <w:p>
      <w:r>
        <w:t>The main booking and simulated payment flow still works. The customer can reach the dashboard and view invoice details. The failed part is exporting/downloading the invoice as a PDF. This affects the completeness of UC-002 because the use case includes downloading the invoice if needed.</w:t>
      </w:r>
    </w:p>
    <w:p>
      <w:pPr>
        <w:pStyle w:val="Heading1"/>
      </w:pPr>
      <w:r>
        <w:t>Recommended Fix</w:t>
      </w:r>
    </w:p>
    <w:p>
      <w:pPr>
        <w:pStyle w:val="ListBullet"/>
      </w:pPr>
      <w:r>
        <w:t>Check the dashboard/invoice styles and remove or override CSS colors that compile to lab(...), oklab(...), or other unsupported color functions before html2canvas runs.</w:t>
      </w:r>
    </w:p>
    <w:p>
      <w:pPr>
        <w:pStyle w:val="ListBullet"/>
      </w:pPr>
      <w:r>
        <w:t>Use standard hex, rgb(), or hsl() colors for the invoice area being captured.</w:t>
      </w:r>
    </w:p>
    <w:p>
      <w:pPr>
        <w:pStyle w:val="ListBullet"/>
      </w:pPr>
      <w:r>
        <w:t>Retest TC-008 after the style fix.</w:t>
      </w:r>
    </w:p>
    <w:p>
      <w:pPr>
        <w:pStyle w:val="ListBullet"/>
      </w:pPr>
      <w:r>
        <w:t>Run regression tests for TC-006 and TC-007 to confirm checkout and dashboard still work.</w:t>
      </w:r>
    </w:p>
    <w:p>
      <w:pPr>
        <w:pStyle w:val="Heading1"/>
      </w:pPr>
      <w:r>
        <w:t>Iteration 2 Action Item</w:t>
      </w:r>
    </w:p>
    <w:p>
      <w:r>
        <w:t>Fix BUG-001 and rerun the PDF invoice test. The defect should only be closed after the file downloads successfully and a tester confirms the PDF opens with readable invoice content.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
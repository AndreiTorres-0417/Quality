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Iteration 1 Bug Report</w:t>
      </w:r>
    </w:p>
    <w:p>
      <w:pPr>
        <w:jc w:val="center"/>
      </w:pPr>
      <w:r>
        <w:rPr>
          <w:b/>
        </w:rPr>
        <w:t>JazGot Tours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JazGot Tours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Iteration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Iteration 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Report 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September 11, 2026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Total Defects Found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Open Defects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Closed Defects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Related Use Case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UC-002 - Pay for Booking and View Invoice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 Impact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The main booking and payment flow passes, but invoice PDF download fails.</w:t>
            </w:r>
          </w:p>
        </w:tc>
      </w:tr>
    </w:tbl>
    <w:p/>
    <w:p>
      <w:pPr>
        <w:pStyle w:val="Heading1"/>
      </w:pPr>
      <w:r>
        <w:t>Bug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Bug ID</w:t>
            </w:r>
          </w:p>
        </w:tc>
        <w:tc>
          <w:tcPr>
            <w:tcW w:type="dxa" w:w="168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Related Test Case</w:t>
            </w:r>
          </w:p>
        </w:tc>
        <w:tc>
          <w:tcPr>
            <w:tcW w:type="dxa" w:w="168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Use Case</w:t>
            </w:r>
          </w:p>
        </w:tc>
        <w:tc>
          <w:tcPr>
            <w:tcW w:type="dxa" w:w="168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Defect Summary</w:t>
            </w:r>
          </w:p>
        </w:tc>
        <w:tc>
          <w:tcPr>
            <w:tcW w:type="dxa" w:w="168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Severity</w:t>
            </w:r>
          </w:p>
        </w:tc>
        <w:tc>
          <w:tcPr>
            <w:tcW w:type="dxa" w:w="168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BUG-001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TC-008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UC-002 - Pay for Booking and View Invoice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Download PDF Invoice does not generate or download a PDF.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</w:tbl>
    <w:p/>
    <w:p>
      <w:pPr>
        <w:pStyle w:val="Heading1"/>
      </w:pPr>
      <w:r>
        <w:t>Detailed Defect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Bug 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BUG-001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Related Test Case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TC-008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Related Use Case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UC-002 - Pay for Booking and View Invoice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/ Area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Dashboard invoice page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Category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Functional / PDF Export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Severity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Summary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Download PDF Invoice does not generate or download a PDF.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Steps to Reproduce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1. Start the app. 2. Open http://localhost:3000/dashboard. 3. Confirm the invoice details are visible. 4. Click Download PDF Invoice. 5. Wait for a browser download.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Expected Result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 PDF file named similar to JazGot_Invoice_JZT-84729.pdf should download successfully and open correctly.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Actual Result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 PDF file downloads. Browser console shows: PDF Generation Error: unsupported color function "lab" from html2canvas.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Evidence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Playwright browser test and manual confirmation both reproduced the failure.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Probable Cause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html2canvas cannot parse a CSS lab(...) color value used in the rendered invoice/dashboard styling.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Recommended Fix / Next Action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 unsupported CSS color usage before html2canvas capture, sanitize computed styles for PDF export, or use a PDF generation method that supports current CSS color functions. Retest TC-008 after fix.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Date Found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September 11, 2026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Reported By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Group 02 - JazGot Tours</w:t>
            </w:r>
          </w:p>
        </w:tc>
      </w:tr>
    </w:tbl>
    <w:p/>
    <w:p>
      <w:pPr>
        <w:pStyle w:val="Heading1"/>
      </w:pPr>
      <w:r>
        <w:t>Iteration 2 Recommendation</w:t>
      </w:r>
    </w:p>
    <w:p>
      <w:r>
        <w:t>Fix BUG-001 before the next test cycle, then rerun TC-008 and regression test TC-006 and TC-007 to confirm the checkout-to-dashboard invoice flow still works.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
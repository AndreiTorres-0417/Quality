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08275" w14:textId="77777777" w:rsidR="00E6187B" w:rsidRDefault="00000000">
      <w:pPr>
        <w:jc w:val="center"/>
      </w:pPr>
      <w:r>
        <w:rPr>
          <w:b/>
          <w:sz w:val="48"/>
        </w:rPr>
        <w:t>Test Plan</w:t>
      </w:r>
    </w:p>
    <w:p w14:paraId="3B69AD94" w14:textId="77777777" w:rsidR="00E6187B" w:rsidRDefault="00000000">
      <w:pPr>
        <w:jc w:val="center"/>
      </w:pPr>
      <w:r>
        <w:rPr>
          <w:b/>
          <w:sz w:val="32"/>
        </w:rPr>
        <w:t>JazGot Tours - First Iteration</w:t>
      </w:r>
    </w:p>
    <w:p w14:paraId="6034CFE5" w14:textId="77777777" w:rsidR="00E6187B" w:rsidRDefault="00E6187B"/>
    <w:tbl>
      <w:tblPr>
        <w:tblStyle w:val="TableGrid"/>
        <w:tblW w:w="0" w:type="auto"/>
        <w:jc w:val="center"/>
        <w:tblLook w:val="04A0" w:firstRow="1" w:lastRow="0" w:firstColumn="1" w:lastColumn="0" w:noHBand="0" w:noVBand="1"/>
      </w:tblPr>
      <w:tblGrid>
        <w:gridCol w:w="2292"/>
        <w:gridCol w:w="8004"/>
      </w:tblGrid>
      <w:tr w:rsidR="00E6187B" w14:paraId="0AF5D96A" w14:textId="77777777">
        <w:trPr>
          <w:jc w:val="center"/>
        </w:trPr>
        <w:tc>
          <w:tcPr>
            <w:tcW w:w="2304" w:type="dxa"/>
            <w:shd w:val="clear" w:color="auto" w:fill="D9EAF7"/>
          </w:tcPr>
          <w:p w14:paraId="651868D1" w14:textId="77777777" w:rsidR="00E6187B" w:rsidRDefault="00000000">
            <w:r>
              <w:rPr>
                <w:b/>
                <w:sz w:val="18"/>
              </w:rPr>
              <w:t>Field</w:t>
            </w:r>
          </w:p>
        </w:tc>
        <w:tc>
          <w:tcPr>
            <w:tcW w:w="8064" w:type="dxa"/>
            <w:shd w:val="clear" w:color="auto" w:fill="D9EAF7"/>
          </w:tcPr>
          <w:p w14:paraId="747A17F4" w14:textId="77777777" w:rsidR="00E6187B" w:rsidRDefault="00000000">
            <w:r>
              <w:rPr>
                <w:b/>
                <w:sz w:val="18"/>
              </w:rPr>
              <w:t>Value</w:t>
            </w:r>
          </w:p>
        </w:tc>
      </w:tr>
      <w:tr w:rsidR="00E6187B" w14:paraId="7334EED4" w14:textId="77777777">
        <w:trPr>
          <w:jc w:val="center"/>
        </w:trPr>
        <w:tc>
          <w:tcPr>
            <w:tcW w:w="2304" w:type="dxa"/>
          </w:tcPr>
          <w:p w14:paraId="14A26F08" w14:textId="77777777" w:rsidR="00E6187B" w:rsidRDefault="00000000">
            <w:r>
              <w:rPr>
                <w:sz w:val="18"/>
              </w:rPr>
              <w:t>Date</w:t>
            </w:r>
          </w:p>
        </w:tc>
        <w:tc>
          <w:tcPr>
            <w:tcW w:w="8064" w:type="dxa"/>
          </w:tcPr>
          <w:p w14:paraId="368A503C" w14:textId="77777777" w:rsidR="00E6187B" w:rsidRDefault="00000000">
            <w:r>
              <w:rPr>
                <w:sz w:val="18"/>
              </w:rPr>
              <w:t>September 10, 2026</w:t>
            </w:r>
          </w:p>
        </w:tc>
      </w:tr>
      <w:tr w:rsidR="00E6187B" w14:paraId="3729ECFE" w14:textId="77777777">
        <w:trPr>
          <w:jc w:val="center"/>
        </w:trPr>
        <w:tc>
          <w:tcPr>
            <w:tcW w:w="2304" w:type="dxa"/>
          </w:tcPr>
          <w:p w14:paraId="50BB1D79" w14:textId="77777777" w:rsidR="00E6187B" w:rsidRDefault="00000000">
            <w:r>
              <w:rPr>
                <w:sz w:val="18"/>
              </w:rPr>
              <w:t>Prepared For</w:t>
            </w:r>
          </w:p>
        </w:tc>
        <w:tc>
          <w:tcPr>
            <w:tcW w:w="8064" w:type="dxa"/>
          </w:tcPr>
          <w:p w14:paraId="35667882" w14:textId="77777777" w:rsidR="00E6187B" w:rsidRDefault="00000000">
            <w:r>
              <w:rPr>
                <w:sz w:val="18"/>
              </w:rPr>
              <w:t>First Iteration Reporting</w:t>
            </w:r>
          </w:p>
        </w:tc>
      </w:tr>
      <w:tr w:rsidR="00E6187B" w14:paraId="58EAD4BA" w14:textId="77777777">
        <w:trPr>
          <w:jc w:val="center"/>
        </w:trPr>
        <w:tc>
          <w:tcPr>
            <w:tcW w:w="2304" w:type="dxa"/>
          </w:tcPr>
          <w:p w14:paraId="5E7596FA" w14:textId="77777777" w:rsidR="00E6187B" w:rsidRDefault="00000000">
            <w:r>
              <w:rPr>
                <w:sz w:val="18"/>
              </w:rPr>
              <w:t>Prepared By</w:t>
            </w:r>
          </w:p>
        </w:tc>
        <w:tc>
          <w:tcPr>
            <w:tcW w:w="8064" w:type="dxa"/>
          </w:tcPr>
          <w:p w14:paraId="602DD254" w14:textId="0A800988" w:rsidR="00E6187B" w:rsidRDefault="007256CF">
            <w:r>
              <w:rPr>
                <w:sz w:val="18"/>
              </w:rPr>
              <w:t>WASD</w:t>
            </w:r>
          </w:p>
        </w:tc>
      </w:tr>
      <w:tr w:rsidR="00E6187B" w14:paraId="5A493EC0" w14:textId="77777777">
        <w:trPr>
          <w:jc w:val="center"/>
        </w:trPr>
        <w:tc>
          <w:tcPr>
            <w:tcW w:w="2304" w:type="dxa"/>
          </w:tcPr>
          <w:p w14:paraId="43EFD935" w14:textId="77777777" w:rsidR="00E6187B" w:rsidRDefault="00000000">
            <w:r>
              <w:rPr>
                <w:sz w:val="18"/>
              </w:rPr>
              <w:t>Status</w:t>
            </w:r>
          </w:p>
        </w:tc>
        <w:tc>
          <w:tcPr>
            <w:tcW w:w="8064" w:type="dxa"/>
          </w:tcPr>
          <w:p w14:paraId="636CA6D6" w14:textId="77777777" w:rsidR="00E6187B" w:rsidRDefault="00000000">
            <w:r>
              <w:rPr>
                <w:sz w:val="18"/>
              </w:rPr>
              <w:t>Draft for review and presentation</w:t>
            </w:r>
          </w:p>
        </w:tc>
      </w:tr>
    </w:tbl>
    <w:p w14:paraId="46F931E1" w14:textId="77777777" w:rsidR="00E6187B" w:rsidRDefault="00E6187B"/>
    <w:p w14:paraId="60FB4E51" w14:textId="77777777" w:rsidR="00E6187B" w:rsidRDefault="00000000">
      <w:pPr>
        <w:pStyle w:val="Heading1"/>
      </w:pPr>
      <w:r>
        <w:t>Revision and Signoff Sheet</w:t>
      </w:r>
    </w:p>
    <w:p w14:paraId="23F86181" w14:textId="77777777" w:rsidR="00E6187B" w:rsidRDefault="00000000">
      <w:r>
        <w:t>Document History - To maintain a list of changes being made</w:t>
      </w:r>
    </w:p>
    <w:tbl>
      <w:tblPr>
        <w:tblStyle w:val="TableGrid"/>
        <w:tblW w:w="0" w:type="auto"/>
        <w:jc w:val="center"/>
        <w:tblLook w:val="04A0" w:firstRow="1" w:lastRow="0" w:firstColumn="1" w:lastColumn="0" w:noHBand="0" w:noVBand="1"/>
      </w:tblPr>
      <w:tblGrid>
        <w:gridCol w:w="1224"/>
        <w:gridCol w:w="1638"/>
        <w:gridCol w:w="2580"/>
        <w:gridCol w:w="4854"/>
      </w:tblGrid>
      <w:tr w:rsidR="00E6187B" w14:paraId="1F84A32F" w14:textId="77777777">
        <w:trPr>
          <w:jc w:val="center"/>
        </w:trPr>
        <w:tc>
          <w:tcPr>
            <w:tcW w:w="1296" w:type="dxa"/>
            <w:shd w:val="clear" w:color="auto" w:fill="D9EAF7"/>
          </w:tcPr>
          <w:p w14:paraId="0AC150CE" w14:textId="77777777" w:rsidR="00E6187B" w:rsidRDefault="00000000">
            <w:r>
              <w:rPr>
                <w:b/>
                <w:sz w:val="18"/>
              </w:rPr>
              <w:t>Version</w:t>
            </w:r>
          </w:p>
        </w:tc>
        <w:tc>
          <w:tcPr>
            <w:tcW w:w="1728" w:type="dxa"/>
            <w:shd w:val="clear" w:color="auto" w:fill="D9EAF7"/>
          </w:tcPr>
          <w:p w14:paraId="3545B87E" w14:textId="77777777" w:rsidR="00E6187B" w:rsidRDefault="00000000">
            <w:r>
              <w:rPr>
                <w:b/>
                <w:sz w:val="18"/>
              </w:rPr>
              <w:t>Date</w:t>
            </w:r>
          </w:p>
        </w:tc>
        <w:tc>
          <w:tcPr>
            <w:tcW w:w="2880" w:type="dxa"/>
            <w:shd w:val="clear" w:color="auto" w:fill="D9EAF7"/>
          </w:tcPr>
          <w:p w14:paraId="4EC38274" w14:textId="77777777" w:rsidR="00E6187B" w:rsidRDefault="00000000">
            <w:r>
              <w:rPr>
                <w:b/>
                <w:sz w:val="18"/>
              </w:rPr>
              <w:t>Author</w:t>
            </w:r>
          </w:p>
        </w:tc>
        <w:tc>
          <w:tcPr>
            <w:tcW w:w="5472" w:type="dxa"/>
            <w:shd w:val="clear" w:color="auto" w:fill="D9EAF7"/>
          </w:tcPr>
          <w:p w14:paraId="3D707D53" w14:textId="77777777" w:rsidR="00E6187B" w:rsidRDefault="00000000">
            <w:r>
              <w:rPr>
                <w:b/>
                <w:sz w:val="18"/>
              </w:rPr>
              <w:t>Description of Change</w:t>
            </w:r>
          </w:p>
        </w:tc>
      </w:tr>
      <w:tr w:rsidR="00E6187B" w14:paraId="79030CE4" w14:textId="77777777">
        <w:trPr>
          <w:jc w:val="center"/>
        </w:trPr>
        <w:tc>
          <w:tcPr>
            <w:tcW w:w="1296" w:type="dxa"/>
          </w:tcPr>
          <w:p w14:paraId="3E75073C" w14:textId="77777777" w:rsidR="00E6187B" w:rsidRDefault="00000000">
            <w:r>
              <w:rPr>
                <w:sz w:val="18"/>
              </w:rPr>
              <w:t>1.0</w:t>
            </w:r>
          </w:p>
        </w:tc>
        <w:tc>
          <w:tcPr>
            <w:tcW w:w="1728" w:type="dxa"/>
          </w:tcPr>
          <w:p w14:paraId="2AA35560" w14:textId="77777777" w:rsidR="00E6187B" w:rsidRDefault="00000000">
            <w:r>
              <w:rPr>
                <w:sz w:val="18"/>
              </w:rPr>
              <w:t>09/10/2026</w:t>
            </w:r>
          </w:p>
        </w:tc>
        <w:tc>
          <w:tcPr>
            <w:tcW w:w="2880" w:type="dxa"/>
          </w:tcPr>
          <w:p w14:paraId="570F0FC7" w14:textId="77777777" w:rsidR="00E6187B" w:rsidRDefault="00000000">
            <w:r>
              <w:rPr>
                <w:sz w:val="18"/>
              </w:rPr>
              <w:t>Andrei Luis Torres / Group 02</w:t>
            </w:r>
          </w:p>
        </w:tc>
        <w:tc>
          <w:tcPr>
            <w:tcW w:w="5472" w:type="dxa"/>
          </w:tcPr>
          <w:p w14:paraId="77DD1F34" w14:textId="77777777" w:rsidR="00E6187B" w:rsidRDefault="00000000">
            <w:r>
              <w:rPr>
                <w:sz w:val="18"/>
              </w:rPr>
              <w:t>Initial live project test plan for first iteration testing.</w:t>
            </w:r>
          </w:p>
        </w:tc>
      </w:tr>
    </w:tbl>
    <w:p w14:paraId="0512828A" w14:textId="77777777" w:rsidR="00E6187B" w:rsidRDefault="00E6187B"/>
    <w:p w14:paraId="3226976A" w14:textId="77777777" w:rsidR="00E6187B" w:rsidRDefault="00000000">
      <w:r>
        <w:t>Approvers List - To track who has reviewed and signoff on the Test plan</w:t>
      </w:r>
    </w:p>
    <w:tbl>
      <w:tblPr>
        <w:tblStyle w:val="TableGrid"/>
        <w:tblW w:w="0" w:type="auto"/>
        <w:jc w:val="center"/>
        <w:tblLook w:val="04A0" w:firstRow="1" w:lastRow="0" w:firstColumn="1" w:lastColumn="0" w:noHBand="0" w:noVBand="1"/>
      </w:tblPr>
      <w:tblGrid>
        <w:gridCol w:w="2571"/>
        <w:gridCol w:w="2578"/>
        <w:gridCol w:w="2574"/>
        <w:gridCol w:w="2573"/>
      </w:tblGrid>
      <w:tr w:rsidR="00E6187B" w14:paraId="2F09F1AB" w14:textId="77777777">
        <w:trPr>
          <w:jc w:val="center"/>
        </w:trPr>
        <w:tc>
          <w:tcPr>
            <w:tcW w:w="2592" w:type="dxa"/>
            <w:shd w:val="clear" w:color="auto" w:fill="D9EAF7"/>
          </w:tcPr>
          <w:p w14:paraId="0D8B8897" w14:textId="77777777" w:rsidR="00E6187B" w:rsidRDefault="00000000">
            <w:r>
              <w:rPr>
                <w:b/>
                <w:sz w:val="18"/>
              </w:rPr>
              <w:t>Name</w:t>
            </w:r>
          </w:p>
        </w:tc>
        <w:tc>
          <w:tcPr>
            <w:tcW w:w="2592" w:type="dxa"/>
            <w:shd w:val="clear" w:color="auto" w:fill="D9EAF7"/>
          </w:tcPr>
          <w:p w14:paraId="3D03BC7B" w14:textId="77777777" w:rsidR="00E6187B" w:rsidRDefault="00000000">
            <w:r>
              <w:rPr>
                <w:b/>
                <w:sz w:val="18"/>
              </w:rPr>
              <w:t>Role</w:t>
            </w:r>
          </w:p>
        </w:tc>
        <w:tc>
          <w:tcPr>
            <w:tcW w:w="2592" w:type="dxa"/>
            <w:shd w:val="clear" w:color="auto" w:fill="D9EAF7"/>
          </w:tcPr>
          <w:p w14:paraId="53629A4B" w14:textId="77777777" w:rsidR="00E6187B" w:rsidRDefault="00000000">
            <w:r>
              <w:rPr>
                <w:b/>
                <w:sz w:val="18"/>
              </w:rPr>
              <w:t>Approver / Reviewer</w:t>
            </w:r>
          </w:p>
        </w:tc>
        <w:tc>
          <w:tcPr>
            <w:tcW w:w="2592" w:type="dxa"/>
            <w:shd w:val="clear" w:color="auto" w:fill="D9EAF7"/>
          </w:tcPr>
          <w:p w14:paraId="08C60066" w14:textId="77777777" w:rsidR="00E6187B" w:rsidRDefault="00000000">
            <w:r>
              <w:rPr>
                <w:b/>
                <w:sz w:val="18"/>
              </w:rPr>
              <w:t>Approval / Review Date</w:t>
            </w:r>
          </w:p>
        </w:tc>
      </w:tr>
      <w:tr w:rsidR="00E6187B" w14:paraId="6992B97A" w14:textId="77777777">
        <w:trPr>
          <w:jc w:val="center"/>
        </w:trPr>
        <w:tc>
          <w:tcPr>
            <w:tcW w:w="2592" w:type="dxa"/>
          </w:tcPr>
          <w:p w14:paraId="2B88F1D5" w14:textId="77777777" w:rsidR="00E6187B" w:rsidRDefault="00E6187B"/>
        </w:tc>
        <w:tc>
          <w:tcPr>
            <w:tcW w:w="2592" w:type="dxa"/>
          </w:tcPr>
          <w:p w14:paraId="3FB24182" w14:textId="77777777" w:rsidR="00E6187B" w:rsidRDefault="00000000">
            <w:r>
              <w:rPr>
                <w:sz w:val="18"/>
              </w:rPr>
              <w:t>Project Lead</w:t>
            </w:r>
          </w:p>
        </w:tc>
        <w:tc>
          <w:tcPr>
            <w:tcW w:w="2592" w:type="dxa"/>
          </w:tcPr>
          <w:p w14:paraId="3487FCDB" w14:textId="77777777" w:rsidR="00E6187B" w:rsidRDefault="00000000">
            <w:r>
              <w:rPr>
                <w:sz w:val="18"/>
              </w:rPr>
              <w:t>Approver</w:t>
            </w:r>
          </w:p>
        </w:tc>
        <w:tc>
          <w:tcPr>
            <w:tcW w:w="2592" w:type="dxa"/>
          </w:tcPr>
          <w:p w14:paraId="5FFC3539" w14:textId="77777777" w:rsidR="00E6187B" w:rsidRDefault="00E6187B"/>
        </w:tc>
      </w:tr>
      <w:tr w:rsidR="00E6187B" w14:paraId="171B8CBB" w14:textId="77777777">
        <w:trPr>
          <w:jc w:val="center"/>
        </w:trPr>
        <w:tc>
          <w:tcPr>
            <w:tcW w:w="2592" w:type="dxa"/>
          </w:tcPr>
          <w:p w14:paraId="3CE25B22" w14:textId="77777777" w:rsidR="00E6187B" w:rsidRDefault="00E6187B"/>
        </w:tc>
        <w:tc>
          <w:tcPr>
            <w:tcW w:w="2592" w:type="dxa"/>
          </w:tcPr>
          <w:p w14:paraId="52CEEAB6" w14:textId="77777777" w:rsidR="00E6187B" w:rsidRDefault="00000000">
            <w:r>
              <w:rPr>
                <w:sz w:val="18"/>
              </w:rPr>
              <w:t>QA / Tester</w:t>
            </w:r>
          </w:p>
        </w:tc>
        <w:tc>
          <w:tcPr>
            <w:tcW w:w="2592" w:type="dxa"/>
          </w:tcPr>
          <w:p w14:paraId="670F2D45" w14:textId="77777777" w:rsidR="00E6187B" w:rsidRDefault="00000000">
            <w:r>
              <w:rPr>
                <w:sz w:val="18"/>
              </w:rPr>
              <w:t>Reviewer</w:t>
            </w:r>
          </w:p>
        </w:tc>
        <w:tc>
          <w:tcPr>
            <w:tcW w:w="2592" w:type="dxa"/>
          </w:tcPr>
          <w:p w14:paraId="4C489226" w14:textId="77777777" w:rsidR="00E6187B" w:rsidRDefault="00E6187B"/>
        </w:tc>
      </w:tr>
      <w:tr w:rsidR="00E6187B" w14:paraId="776A70C2" w14:textId="77777777">
        <w:trPr>
          <w:jc w:val="center"/>
        </w:trPr>
        <w:tc>
          <w:tcPr>
            <w:tcW w:w="2592" w:type="dxa"/>
          </w:tcPr>
          <w:p w14:paraId="16F29C01" w14:textId="77777777" w:rsidR="00E6187B" w:rsidRDefault="00E6187B"/>
        </w:tc>
        <w:tc>
          <w:tcPr>
            <w:tcW w:w="2592" w:type="dxa"/>
          </w:tcPr>
          <w:p w14:paraId="7457A36F" w14:textId="77777777" w:rsidR="00E6187B" w:rsidRDefault="00000000">
            <w:r>
              <w:rPr>
                <w:sz w:val="18"/>
              </w:rPr>
              <w:t>Development Representative</w:t>
            </w:r>
          </w:p>
        </w:tc>
        <w:tc>
          <w:tcPr>
            <w:tcW w:w="2592" w:type="dxa"/>
          </w:tcPr>
          <w:p w14:paraId="6125C7B1" w14:textId="77777777" w:rsidR="00E6187B" w:rsidRDefault="00000000">
            <w:r>
              <w:rPr>
                <w:sz w:val="18"/>
              </w:rPr>
              <w:t>Reviewer</w:t>
            </w:r>
          </w:p>
        </w:tc>
        <w:tc>
          <w:tcPr>
            <w:tcW w:w="2592" w:type="dxa"/>
          </w:tcPr>
          <w:p w14:paraId="016AC093" w14:textId="77777777" w:rsidR="00E6187B" w:rsidRDefault="00E6187B"/>
        </w:tc>
      </w:tr>
      <w:tr w:rsidR="00E6187B" w14:paraId="14623A71" w14:textId="77777777">
        <w:trPr>
          <w:jc w:val="center"/>
        </w:trPr>
        <w:tc>
          <w:tcPr>
            <w:tcW w:w="2592" w:type="dxa"/>
          </w:tcPr>
          <w:p w14:paraId="4974CCDF" w14:textId="77777777" w:rsidR="00E6187B" w:rsidRDefault="00E6187B"/>
        </w:tc>
        <w:tc>
          <w:tcPr>
            <w:tcW w:w="2592" w:type="dxa"/>
          </w:tcPr>
          <w:p w14:paraId="20E458E9" w14:textId="77777777" w:rsidR="00E6187B" w:rsidRDefault="00000000">
            <w:r>
              <w:rPr>
                <w:sz w:val="18"/>
              </w:rPr>
              <w:t>Instructor / Evaluator</w:t>
            </w:r>
          </w:p>
        </w:tc>
        <w:tc>
          <w:tcPr>
            <w:tcW w:w="2592" w:type="dxa"/>
          </w:tcPr>
          <w:p w14:paraId="7333AA93" w14:textId="77777777" w:rsidR="00E6187B" w:rsidRDefault="00000000">
            <w:r>
              <w:rPr>
                <w:sz w:val="18"/>
              </w:rPr>
              <w:t>Reviewer</w:t>
            </w:r>
          </w:p>
        </w:tc>
        <w:tc>
          <w:tcPr>
            <w:tcW w:w="2592" w:type="dxa"/>
          </w:tcPr>
          <w:p w14:paraId="2023B1A1" w14:textId="77777777" w:rsidR="00E6187B" w:rsidRDefault="00E6187B"/>
        </w:tc>
      </w:tr>
    </w:tbl>
    <w:p w14:paraId="1768C96F" w14:textId="77777777" w:rsidR="00E6187B" w:rsidRDefault="00E6187B"/>
    <w:p w14:paraId="2A046CA2" w14:textId="77777777" w:rsidR="00E6187B" w:rsidRDefault="00000000">
      <w:r>
        <w:t>Reference Documents - Clearly mark the document used as an input to create the test plan</w:t>
      </w:r>
    </w:p>
    <w:tbl>
      <w:tblPr>
        <w:tblStyle w:val="TableGrid"/>
        <w:tblW w:w="0" w:type="auto"/>
        <w:jc w:val="center"/>
        <w:tblLook w:val="04A0" w:firstRow="1" w:lastRow="0" w:firstColumn="1" w:lastColumn="0" w:noHBand="0" w:noVBand="1"/>
      </w:tblPr>
      <w:tblGrid>
        <w:gridCol w:w="1227"/>
        <w:gridCol w:w="1641"/>
        <w:gridCol w:w="7428"/>
      </w:tblGrid>
      <w:tr w:rsidR="00E6187B" w14:paraId="501324E2" w14:textId="77777777">
        <w:trPr>
          <w:jc w:val="center"/>
        </w:trPr>
        <w:tc>
          <w:tcPr>
            <w:tcW w:w="1296" w:type="dxa"/>
            <w:shd w:val="clear" w:color="auto" w:fill="D9EAF7"/>
          </w:tcPr>
          <w:p w14:paraId="06C85D5E" w14:textId="77777777" w:rsidR="00E6187B" w:rsidRDefault="00000000">
            <w:r>
              <w:rPr>
                <w:b/>
                <w:sz w:val="18"/>
              </w:rPr>
              <w:t>Version</w:t>
            </w:r>
          </w:p>
        </w:tc>
        <w:tc>
          <w:tcPr>
            <w:tcW w:w="1728" w:type="dxa"/>
            <w:shd w:val="clear" w:color="auto" w:fill="D9EAF7"/>
          </w:tcPr>
          <w:p w14:paraId="4FB2A2CF" w14:textId="77777777" w:rsidR="00E6187B" w:rsidRDefault="00000000">
            <w:r>
              <w:rPr>
                <w:b/>
                <w:sz w:val="18"/>
              </w:rPr>
              <w:t>Date</w:t>
            </w:r>
          </w:p>
        </w:tc>
        <w:tc>
          <w:tcPr>
            <w:tcW w:w="8352" w:type="dxa"/>
            <w:shd w:val="clear" w:color="auto" w:fill="D9EAF7"/>
          </w:tcPr>
          <w:p w14:paraId="131CB9DE" w14:textId="77777777" w:rsidR="00E6187B" w:rsidRDefault="00000000">
            <w:r>
              <w:rPr>
                <w:b/>
                <w:sz w:val="18"/>
              </w:rPr>
              <w:t>Document Name</w:t>
            </w:r>
          </w:p>
        </w:tc>
      </w:tr>
      <w:tr w:rsidR="00E6187B" w14:paraId="12077B3D" w14:textId="77777777">
        <w:trPr>
          <w:jc w:val="center"/>
        </w:trPr>
        <w:tc>
          <w:tcPr>
            <w:tcW w:w="1296" w:type="dxa"/>
          </w:tcPr>
          <w:p w14:paraId="097AC487" w14:textId="77777777" w:rsidR="00E6187B" w:rsidRDefault="00000000">
            <w:r>
              <w:rPr>
                <w:sz w:val="18"/>
              </w:rPr>
              <w:t>1.0</w:t>
            </w:r>
          </w:p>
        </w:tc>
        <w:tc>
          <w:tcPr>
            <w:tcW w:w="1728" w:type="dxa"/>
          </w:tcPr>
          <w:p w14:paraId="45D21B07" w14:textId="77777777" w:rsidR="00E6187B" w:rsidRDefault="00000000">
            <w:r>
              <w:rPr>
                <w:sz w:val="18"/>
              </w:rPr>
              <w:t>09/10/2026</w:t>
            </w:r>
          </w:p>
        </w:tc>
        <w:tc>
          <w:tcPr>
            <w:tcW w:w="8352" w:type="dxa"/>
          </w:tcPr>
          <w:p w14:paraId="2863A6EC" w14:textId="77777777" w:rsidR="00E6187B" w:rsidRDefault="00000000">
            <w:r>
              <w:rPr>
                <w:sz w:val="18"/>
              </w:rPr>
              <w:t>TestStrategy.docx</w:t>
            </w:r>
          </w:p>
        </w:tc>
      </w:tr>
      <w:tr w:rsidR="00E6187B" w14:paraId="106267CB" w14:textId="77777777">
        <w:trPr>
          <w:jc w:val="center"/>
        </w:trPr>
        <w:tc>
          <w:tcPr>
            <w:tcW w:w="1296" w:type="dxa"/>
          </w:tcPr>
          <w:p w14:paraId="440F7BEC" w14:textId="77777777" w:rsidR="00E6187B" w:rsidRDefault="00000000">
            <w:r>
              <w:rPr>
                <w:sz w:val="18"/>
              </w:rPr>
              <w:t>1.0</w:t>
            </w:r>
          </w:p>
        </w:tc>
        <w:tc>
          <w:tcPr>
            <w:tcW w:w="1728" w:type="dxa"/>
          </w:tcPr>
          <w:p w14:paraId="2111DF62" w14:textId="77777777" w:rsidR="00E6187B" w:rsidRDefault="00000000">
            <w:r>
              <w:rPr>
                <w:sz w:val="18"/>
              </w:rPr>
              <w:t>09/10/2026</w:t>
            </w:r>
          </w:p>
        </w:tc>
        <w:tc>
          <w:tcPr>
            <w:tcW w:w="8352" w:type="dxa"/>
          </w:tcPr>
          <w:p w14:paraId="45B3737D" w14:textId="77777777" w:rsidR="00E6187B" w:rsidRDefault="00000000">
            <w:r>
              <w:rPr>
                <w:sz w:val="18"/>
              </w:rPr>
              <w:t>first-iteration-use-cases.xlsx</w:t>
            </w:r>
          </w:p>
        </w:tc>
      </w:tr>
      <w:tr w:rsidR="00E6187B" w14:paraId="3880EDC6" w14:textId="77777777">
        <w:trPr>
          <w:jc w:val="center"/>
        </w:trPr>
        <w:tc>
          <w:tcPr>
            <w:tcW w:w="1296" w:type="dxa"/>
          </w:tcPr>
          <w:p w14:paraId="2A348102" w14:textId="77777777" w:rsidR="00E6187B" w:rsidRDefault="00000000">
            <w:r>
              <w:rPr>
                <w:sz w:val="18"/>
              </w:rPr>
              <w:t>1.0</w:t>
            </w:r>
          </w:p>
        </w:tc>
        <w:tc>
          <w:tcPr>
            <w:tcW w:w="1728" w:type="dxa"/>
          </w:tcPr>
          <w:p w14:paraId="3B45EE49" w14:textId="77777777" w:rsidR="00E6187B" w:rsidRDefault="00000000">
            <w:r>
              <w:rPr>
                <w:sz w:val="18"/>
              </w:rPr>
              <w:t>09/10/2026</w:t>
            </w:r>
          </w:p>
        </w:tc>
        <w:tc>
          <w:tcPr>
            <w:tcW w:w="8352" w:type="dxa"/>
          </w:tcPr>
          <w:p w14:paraId="04D34815" w14:textId="77777777" w:rsidR="00E6187B" w:rsidRDefault="00000000">
            <w:r>
              <w:rPr>
                <w:sz w:val="18"/>
              </w:rPr>
              <w:t>first-iteration-test-cases.md</w:t>
            </w:r>
          </w:p>
        </w:tc>
      </w:tr>
      <w:tr w:rsidR="00E6187B" w14:paraId="33DF058A" w14:textId="77777777">
        <w:trPr>
          <w:jc w:val="center"/>
        </w:trPr>
        <w:tc>
          <w:tcPr>
            <w:tcW w:w="1296" w:type="dxa"/>
          </w:tcPr>
          <w:p w14:paraId="452E9BD9" w14:textId="77777777" w:rsidR="00E6187B" w:rsidRDefault="00000000">
            <w:r>
              <w:rPr>
                <w:sz w:val="18"/>
              </w:rPr>
              <w:t>N/A</w:t>
            </w:r>
          </w:p>
        </w:tc>
        <w:tc>
          <w:tcPr>
            <w:tcW w:w="1728" w:type="dxa"/>
          </w:tcPr>
          <w:p w14:paraId="281DA249" w14:textId="77777777" w:rsidR="00E6187B" w:rsidRDefault="00000000">
            <w:r>
              <w:rPr>
                <w:sz w:val="18"/>
              </w:rPr>
              <w:t>09/10/2026</w:t>
            </w:r>
          </w:p>
        </w:tc>
        <w:tc>
          <w:tcPr>
            <w:tcW w:w="8352" w:type="dxa"/>
          </w:tcPr>
          <w:p w14:paraId="13E784D1" w14:textId="77777777" w:rsidR="00E6187B" w:rsidRDefault="00000000">
            <w:r>
              <w:rPr>
                <w:sz w:val="18"/>
              </w:rPr>
              <w:t>Current JazGot Tours source code; no completed fully dressed use-case document found.</w:t>
            </w:r>
          </w:p>
        </w:tc>
      </w:tr>
    </w:tbl>
    <w:p w14:paraId="0DE46124" w14:textId="77777777" w:rsidR="00E6187B" w:rsidRDefault="00E6187B"/>
    <w:p w14:paraId="0D6F6C09" w14:textId="77777777" w:rsidR="00E6187B" w:rsidRDefault="00000000">
      <w:pPr>
        <w:pStyle w:val="Heading1"/>
      </w:pPr>
      <w:r>
        <w:t>Table of Contents</w:t>
      </w:r>
    </w:p>
    <w:p w14:paraId="06905377" w14:textId="77777777" w:rsidR="00E6187B" w:rsidRDefault="00000000">
      <w:r>
        <w:t>1. INTRODUCTION</w:t>
      </w:r>
    </w:p>
    <w:p w14:paraId="69DEA690" w14:textId="77777777" w:rsidR="00E6187B" w:rsidRDefault="00000000">
      <w:r>
        <w:t>1.1. Purpose</w:t>
      </w:r>
    </w:p>
    <w:p w14:paraId="1DA8D435" w14:textId="77777777" w:rsidR="00E6187B" w:rsidRDefault="00000000">
      <w:r>
        <w:t>1.2. Project Overview</w:t>
      </w:r>
    </w:p>
    <w:p w14:paraId="70E1AC53" w14:textId="77777777" w:rsidR="00E6187B" w:rsidRDefault="00000000">
      <w:r>
        <w:t>1.3. Audience</w:t>
      </w:r>
    </w:p>
    <w:p w14:paraId="1C9CD966" w14:textId="77777777" w:rsidR="00E6187B" w:rsidRDefault="00000000">
      <w:r>
        <w:t>2. TEST STRATEGY</w:t>
      </w:r>
    </w:p>
    <w:p w14:paraId="484CF199" w14:textId="77777777" w:rsidR="00E6187B" w:rsidRDefault="00000000">
      <w:r>
        <w:t>2.1. Test Objectives</w:t>
      </w:r>
    </w:p>
    <w:p w14:paraId="4ADD68BA" w14:textId="77777777" w:rsidR="00E6187B" w:rsidRDefault="00000000">
      <w:r>
        <w:lastRenderedPageBreak/>
        <w:t>2.2. Test Assumptions</w:t>
      </w:r>
    </w:p>
    <w:p w14:paraId="2B0781DC" w14:textId="77777777" w:rsidR="00E6187B" w:rsidRDefault="00000000">
      <w:r>
        <w:t>2.3. Test Principles</w:t>
      </w:r>
    </w:p>
    <w:p w14:paraId="5A0DAA0A" w14:textId="77777777" w:rsidR="00E6187B" w:rsidRDefault="00000000">
      <w:r>
        <w:t>2.4. Data Approach</w:t>
      </w:r>
    </w:p>
    <w:p w14:paraId="594128A8" w14:textId="77777777" w:rsidR="00E6187B" w:rsidRDefault="00000000">
      <w:r>
        <w:t>2.5. Scope and Levels of Testing</w:t>
      </w:r>
    </w:p>
    <w:p w14:paraId="33C1ABDE" w14:textId="77777777" w:rsidR="00E6187B" w:rsidRDefault="00000000">
      <w:r>
        <w:t>2.5.1. Exploratory</w:t>
      </w:r>
    </w:p>
    <w:p w14:paraId="27EB40A3" w14:textId="77777777" w:rsidR="00E6187B" w:rsidRDefault="00000000">
      <w:r>
        <w:t>2.5.2. Functional Test</w:t>
      </w:r>
    </w:p>
    <w:p w14:paraId="071B70A7" w14:textId="77777777" w:rsidR="00E6187B" w:rsidRDefault="00000000">
      <w:r>
        <w:t>2.5.3. User Acceptance Test (UAT)</w:t>
      </w:r>
    </w:p>
    <w:p w14:paraId="42BD7C6D" w14:textId="77777777" w:rsidR="00E6187B" w:rsidRDefault="00000000">
      <w:r>
        <w:t>2.6. Test Effort Estimate</w:t>
      </w:r>
    </w:p>
    <w:p w14:paraId="7A5B3F8E" w14:textId="77777777" w:rsidR="00E6187B" w:rsidRDefault="00000000">
      <w:r>
        <w:t>3. EXECUTION STRATEGY</w:t>
      </w:r>
    </w:p>
    <w:p w14:paraId="19A22240" w14:textId="77777777" w:rsidR="00E6187B" w:rsidRDefault="00000000">
      <w:r>
        <w:t>3.1. Entry and Exit Criteria</w:t>
      </w:r>
    </w:p>
    <w:p w14:paraId="7C08A7DF" w14:textId="77777777" w:rsidR="00E6187B" w:rsidRDefault="00000000">
      <w:r>
        <w:t>3.2. Test Cycles</w:t>
      </w:r>
    </w:p>
    <w:p w14:paraId="731CFFCF" w14:textId="77777777" w:rsidR="00E6187B" w:rsidRDefault="00000000">
      <w:r>
        <w:t>3.3. Validation and Defect Management</w:t>
      </w:r>
    </w:p>
    <w:p w14:paraId="3A8E9452" w14:textId="77777777" w:rsidR="00E6187B" w:rsidRDefault="00000000">
      <w:r>
        <w:t>3.4. Test Metrics</w:t>
      </w:r>
    </w:p>
    <w:p w14:paraId="0ADCEBD4" w14:textId="77777777" w:rsidR="00E6187B" w:rsidRDefault="00000000">
      <w:r>
        <w:t>3.5. Defect Tracking &amp; Reporting</w:t>
      </w:r>
    </w:p>
    <w:p w14:paraId="584FD5EB" w14:textId="77777777" w:rsidR="00E6187B" w:rsidRDefault="00000000">
      <w:r>
        <w:t>4. TEST MANAGEMENT PROCESS</w:t>
      </w:r>
    </w:p>
    <w:p w14:paraId="09CE712A" w14:textId="77777777" w:rsidR="00E6187B" w:rsidRDefault="00000000">
      <w:r>
        <w:t>4.1. Test Management Tool</w:t>
      </w:r>
    </w:p>
    <w:p w14:paraId="4FD81519" w14:textId="77777777" w:rsidR="00E6187B" w:rsidRDefault="00000000">
      <w:r>
        <w:t>4.2. Test Design Process</w:t>
      </w:r>
    </w:p>
    <w:p w14:paraId="2FAE4CCE" w14:textId="77777777" w:rsidR="00E6187B" w:rsidRDefault="00000000">
      <w:r>
        <w:t>4.3. Test Execution Process</w:t>
      </w:r>
    </w:p>
    <w:p w14:paraId="4CC543D1" w14:textId="77777777" w:rsidR="00E6187B" w:rsidRDefault="00000000">
      <w:r>
        <w:t>4.4. Test Risks and Mitigation Factors</w:t>
      </w:r>
    </w:p>
    <w:p w14:paraId="46C77F9E" w14:textId="77777777" w:rsidR="00E6187B" w:rsidRDefault="00000000">
      <w:r>
        <w:t>4.5. Communications Plan and Team Roster</w:t>
      </w:r>
    </w:p>
    <w:p w14:paraId="6E77B04E" w14:textId="77777777" w:rsidR="00E6187B" w:rsidRDefault="00000000">
      <w:r>
        <w:t>4.6. Role Expectations</w:t>
      </w:r>
    </w:p>
    <w:p w14:paraId="00B38D5C" w14:textId="77777777" w:rsidR="00E6187B" w:rsidRDefault="00000000">
      <w:r>
        <w:t>5. TEST ENVIRONMENT</w:t>
      </w:r>
    </w:p>
    <w:p w14:paraId="0342C0FE" w14:textId="77777777" w:rsidR="00E6187B" w:rsidRDefault="00000000">
      <w:r>
        <w:t>6. APPROVALS</w:t>
      </w:r>
    </w:p>
    <w:p w14:paraId="32F27717" w14:textId="77777777" w:rsidR="00E6187B" w:rsidRDefault="00000000">
      <w:pPr>
        <w:pStyle w:val="Heading1"/>
      </w:pPr>
      <w:r>
        <w:t>1. INTRODUCTION</w:t>
      </w:r>
    </w:p>
    <w:p w14:paraId="1ACF6FC8" w14:textId="77777777" w:rsidR="00E6187B" w:rsidRDefault="00000000">
      <w:pPr>
        <w:pStyle w:val="Heading2"/>
      </w:pPr>
      <w:r>
        <w:t>1.1. Purpose</w:t>
      </w:r>
    </w:p>
    <w:p w14:paraId="22FFFC40" w14:textId="77777777" w:rsidR="00E6187B" w:rsidRDefault="00000000">
      <w:r>
        <w:t>This test plan describes the testing approach and execution framework for first iteration testing of the JazGot Tours web application. The plan covers the test strategy, execution strategy, test management process, test environment, risks, deliverables, and approvals for the project.</w:t>
      </w:r>
    </w:p>
    <w:p w14:paraId="517CE200" w14:textId="77777777" w:rsidR="00E6187B" w:rsidRDefault="00000000">
      <w:r>
        <w:lastRenderedPageBreak/>
        <w:t>The document is based on the current implemented application flow because no completed fully dressed use-case document was found in the repository. Two inferred use cases are used for first iteration reporting: Browse and Book a Tour Package, and Pay for Booking and View Invoice.</w:t>
      </w:r>
    </w:p>
    <w:p w14:paraId="3EF70BC7" w14:textId="77777777" w:rsidR="00E6187B" w:rsidRDefault="00000000">
      <w:pPr>
        <w:pStyle w:val="Heading2"/>
      </w:pPr>
      <w:r>
        <w:t>1.2. Project Overview</w:t>
      </w:r>
    </w:p>
    <w:p w14:paraId="268BB77F" w14:textId="77777777" w:rsidR="00E6187B" w:rsidRDefault="00000000">
      <w:r>
        <w:t>JazGot Tours is a web application for viewing El Nido tour packages, signing in or signing up, booking a selected tour, completing checkout payment, viewing a confirmed booking on the dashboard, and downloading an invoice PDF. The application also includes admin pages for quotations, clients, products, and invoices.</w:t>
      </w:r>
    </w:p>
    <w:p w14:paraId="590B53AF" w14:textId="77777777" w:rsidR="00E6187B" w:rsidRDefault="00000000">
      <w:r>
        <w:t>The first iteration focuses on the customer booking and payment/invoice flow. Authentication and payment behavior are simulated in the current application. Booking and invoice data are mostly hardcoded, which affects the depth of validation possible in this iteration.</w:t>
      </w:r>
    </w:p>
    <w:p w14:paraId="22964488" w14:textId="77777777" w:rsidR="00E6187B" w:rsidRDefault="00000000">
      <w:pPr>
        <w:pStyle w:val="Heading2"/>
      </w:pPr>
      <w:r>
        <w:t>1.3. Audience</w:t>
      </w:r>
    </w:p>
    <w:p w14:paraId="79CFD4B8" w14:textId="77777777" w:rsidR="00E6187B" w:rsidRDefault="00000000">
      <w:r>
        <w:t>Project team members use this plan to understand testing scope, responsibilities, execution steps, and reporting expectations.</w:t>
      </w:r>
    </w:p>
    <w:p w14:paraId="35208357" w14:textId="77777777" w:rsidR="00E6187B" w:rsidRDefault="00000000">
      <w:r>
        <w:t>The project manager or group lead reviews the plan, tracks testing progress, and approves the testing results for reporting.</w:t>
      </w:r>
    </w:p>
    <w:p w14:paraId="3B5B7B0B" w14:textId="77777777" w:rsidR="00E6187B" w:rsidRDefault="00000000">
      <w:r>
        <w:t>The development team uses defect reports from this plan to fix application issues and support retesting.</w:t>
      </w:r>
    </w:p>
    <w:p w14:paraId="3F8C380D" w14:textId="77777777" w:rsidR="00E6187B" w:rsidRDefault="00000000">
      <w:r>
        <w:t>The testing team executes test cases, records actual results, identifies defects, and prepares the test summary for presentation.</w:t>
      </w:r>
    </w:p>
    <w:p w14:paraId="014F2983" w14:textId="77777777" w:rsidR="00E6187B" w:rsidRDefault="00000000">
      <w:pPr>
        <w:pStyle w:val="Heading1"/>
      </w:pPr>
      <w:r>
        <w:t>2. TEST STRATEGY</w:t>
      </w:r>
    </w:p>
    <w:p w14:paraId="54F83173" w14:textId="77777777" w:rsidR="00E6187B" w:rsidRDefault="00000000">
      <w:pPr>
        <w:pStyle w:val="Heading2"/>
      </w:pPr>
      <w:r>
        <w:t>2.1. Test Objectives</w:t>
      </w:r>
    </w:p>
    <w:p w14:paraId="508DDEB8" w14:textId="77777777" w:rsidR="00E6187B" w:rsidRDefault="00000000">
      <w:r>
        <w:t>The objective of testing is to verify that the first iteration customer workflow of JazGot Tours works according to the inferred use cases and observable application behavior.</w:t>
      </w:r>
    </w:p>
    <w:p w14:paraId="6DA62B42" w14:textId="77777777" w:rsidR="00E6187B" w:rsidRDefault="00000000">
      <w:r>
        <w:t>The test will execute and verify the prepared test cases, identify defects, record pass/fail results, and recommend items for the next iteration.</w:t>
      </w:r>
    </w:p>
    <w:p w14:paraId="1AD66AD4" w14:textId="77777777" w:rsidR="00E6187B" w:rsidRDefault="00000000">
      <w:r>
        <w:t>The final product of this testing activity is twofold:</w:t>
      </w:r>
    </w:p>
    <w:p w14:paraId="2ECD1791" w14:textId="77777777" w:rsidR="00E6187B" w:rsidRDefault="00000000">
      <w:pPr>
        <w:pStyle w:val="ListBullet"/>
      </w:pPr>
      <w:r>
        <w:t>A first-iteration test result report for presentation.</w:t>
      </w:r>
    </w:p>
    <w:p w14:paraId="0D0DD345" w14:textId="77777777" w:rsidR="00E6187B" w:rsidRDefault="00000000">
      <w:pPr>
        <w:pStyle w:val="ListBullet"/>
      </w:pPr>
      <w:r>
        <w:t>A reusable set of test cases mapped to two project use cases.</w:t>
      </w:r>
    </w:p>
    <w:p w14:paraId="666EBD61" w14:textId="77777777" w:rsidR="00E6187B" w:rsidRDefault="00000000">
      <w:pPr>
        <w:pStyle w:val="Heading2"/>
      </w:pPr>
      <w:r>
        <w:t>2.2. Test Assumptions</w:t>
      </w:r>
    </w:p>
    <w:p w14:paraId="41641EBC" w14:textId="77777777" w:rsidR="00E6187B" w:rsidRDefault="00000000">
      <w:pPr>
        <w:pStyle w:val="Heading3"/>
      </w:pPr>
      <w:r>
        <w:t>Key Assumptions</w:t>
      </w:r>
    </w:p>
    <w:p w14:paraId="38FBECBC" w14:textId="77777777" w:rsidR="00E6187B" w:rsidRDefault="00000000">
      <w:pPr>
        <w:pStyle w:val="ListBullet"/>
      </w:pPr>
      <w:r>
        <w:t>The current repository state represents the first iteration build to be tested.</w:t>
      </w:r>
    </w:p>
    <w:p w14:paraId="33B5CB5A" w14:textId="77777777" w:rsidR="00E6187B" w:rsidRDefault="00000000">
      <w:pPr>
        <w:pStyle w:val="ListBullet"/>
      </w:pPr>
      <w:r>
        <w:t>The application is tested locally on Windows using a production Next.js build served at http://localhost:3000.</w:t>
      </w:r>
    </w:p>
    <w:p w14:paraId="60471A7A" w14:textId="77777777" w:rsidR="00E6187B" w:rsidRDefault="00000000">
      <w:pPr>
        <w:pStyle w:val="ListBullet"/>
      </w:pPr>
      <w:r>
        <w:t>No formal use-case document exists, so use cases and test cases are inferred from the implemented routes and UI behavior.</w:t>
      </w:r>
    </w:p>
    <w:p w14:paraId="22CFB1E8" w14:textId="77777777" w:rsidR="00E6187B" w:rsidRDefault="00000000">
      <w:pPr>
        <w:pStyle w:val="ListBullet"/>
      </w:pPr>
      <w:r>
        <w:t>Payment is simulated and does not validate against a real payment gateway.</w:t>
      </w:r>
    </w:p>
    <w:p w14:paraId="14E8E73A" w14:textId="77777777" w:rsidR="00E6187B" w:rsidRDefault="00000000">
      <w:pPr>
        <w:pStyle w:val="ListBullet"/>
      </w:pPr>
      <w:r>
        <w:t>Authentication is simulated in the products section and does not require a real user account.</w:t>
      </w:r>
    </w:p>
    <w:p w14:paraId="45FB5CA9" w14:textId="77777777" w:rsidR="00E6187B" w:rsidRDefault="00000000">
      <w:pPr>
        <w:pStyle w:val="ListBullet"/>
      </w:pPr>
      <w:r>
        <w:t>Dashboard and invoice details use hardcoded sample data.</w:t>
      </w:r>
    </w:p>
    <w:p w14:paraId="571E88E6" w14:textId="77777777" w:rsidR="00E6187B" w:rsidRDefault="00000000">
      <w:pPr>
        <w:pStyle w:val="Heading3"/>
      </w:pPr>
      <w:r>
        <w:lastRenderedPageBreak/>
        <w:t>General</w:t>
      </w:r>
    </w:p>
    <w:p w14:paraId="4976C0A9" w14:textId="77777777" w:rsidR="00E6187B" w:rsidRDefault="00000000">
      <w:pPr>
        <w:pStyle w:val="ListBullet"/>
      </w:pPr>
      <w:r>
        <w:t>Exploratory testing is performed after the app builds successfully.</w:t>
      </w:r>
    </w:p>
    <w:p w14:paraId="6BC9FCD1" w14:textId="77777777" w:rsidR="00E6187B" w:rsidRDefault="00000000">
      <w:pPr>
        <w:pStyle w:val="ListBullet"/>
      </w:pPr>
      <w:r>
        <w:t>Performance, load, security penetration, accessibility, and cross-browser compatibility testing are out of scope for this first iteration.</w:t>
      </w:r>
    </w:p>
    <w:p w14:paraId="3EF4CD92" w14:textId="77777777" w:rsidR="00E6187B" w:rsidRDefault="00000000">
      <w:pPr>
        <w:pStyle w:val="ListBullet"/>
      </w:pPr>
      <w:r>
        <w:t>Defects should include steps to reproduce, expected result, actual result, severity, and screenshot or console evidence when available.</w:t>
      </w:r>
    </w:p>
    <w:p w14:paraId="507F2664" w14:textId="77777777" w:rsidR="00E6187B" w:rsidRDefault="00000000">
      <w:pPr>
        <w:pStyle w:val="ListBullet"/>
      </w:pPr>
      <w:r>
        <w:t>The system is treated as a black box for first iteration testing.</w:t>
      </w:r>
    </w:p>
    <w:p w14:paraId="38F0A7B1" w14:textId="77777777" w:rsidR="00E6187B" w:rsidRDefault="00000000">
      <w:pPr>
        <w:pStyle w:val="Heading3"/>
      </w:pPr>
      <w:r>
        <w:t>Functional Testing</w:t>
      </w:r>
    </w:p>
    <w:p w14:paraId="035DF138" w14:textId="77777777" w:rsidR="00E6187B" w:rsidRDefault="00000000">
      <w:r>
        <w:t>Functional testing is limited to UC-001 Browse and Book a Tour Package and UC-002 Pay for Booking and View Invoice. The testing team uses local test data and browser automation where possible.</w:t>
      </w:r>
    </w:p>
    <w:p w14:paraId="45FBA27F" w14:textId="77777777" w:rsidR="00E6187B" w:rsidRDefault="00000000">
      <w:pPr>
        <w:pStyle w:val="Heading3"/>
      </w:pPr>
      <w:r>
        <w:t>UAT</w:t>
      </w:r>
    </w:p>
    <w:p w14:paraId="6195C1F8" w14:textId="77777777" w:rsidR="00E6187B" w:rsidRDefault="00000000">
      <w:r>
        <w:t>UAT is performed by the project group or evaluator using the same test cases. Manual confirmation is required for PDF invoice download and visual acceptability after the defect is fixed.</w:t>
      </w:r>
    </w:p>
    <w:p w14:paraId="493F2D25" w14:textId="77777777" w:rsidR="00E6187B" w:rsidRDefault="00000000">
      <w:pPr>
        <w:pStyle w:val="Heading2"/>
      </w:pPr>
      <w:r>
        <w:t>2.3. Test Principles</w:t>
      </w:r>
    </w:p>
    <w:p w14:paraId="17B3CD6B" w14:textId="77777777" w:rsidR="00E6187B" w:rsidRDefault="00000000">
      <w:pPr>
        <w:pStyle w:val="ListBullet"/>
      </w:pPr>
      <w:r>
        <w:t>Testing is focused on first-iteration business objectives and demonstrable user flow quality.</w:t>
      </w:r>
    </w:p>
    <w:p w14:paraId="67DC47B4" w14:textId="77777777" w:rsidR="00E6187B" w:rsidRDefault="00000000">
      <w:pPr>
        <w:pStyle w:val="ListBullet"/>
      </w:pPr>
      <w:r>
        <w:t>Testing activities are repeatable and documented using the test case workbook.</w:t>
      </w:r>
    </w:p>
    <w:p w14:paraId="08B7A953" w14:textId="77777777" w:rsidR="00E6187B" w:rsidRDefault="00000000">
      <w:pPr>
        <w:pStyle w:val="ListBullet"/>
      </w:pPr>
      <w:r>
        <w:t>Each test case must have an expected result, actual result, and final status.</w:t>
      </w:r>
    </w:p>
    <w:p w14:paraId="08E77BF8" w14:textId="77777777" w:rsidR="00E6187B" w:rsidRDefault="00000000">
      <w:pPr>
        <w:pStyle w:val="ListBullet"/>
      </w:pPr>
      <w:r>
        <w:t>Defects are prioritized by impact on the user workflow.</w:t>
      </w:r>
    </w:p>
    <w:p w14:paraId="338B9004" w14:textId="77777777" w:rsidR="00E6187B" w:rsidRDefault="00000000">
      <w:pPr>
        <w:pStyle w:val="ListBullet"/>
      </w:pPr>
      <w:r>
        <w:t>Regression testing is required after fixes to failed test cases.</w:t>
      </w:r>
    </w:p>
    <w:p w14:paraId="0C20C8C4" w14:textId="77777777" w:rsidR="00E6187B" w:rsidRDefault="00000000">
      <w:pPr>
        <w:pStyle w:val="Heading2"/>
      </w:pPr>
      <w:r>
        <w:t>2.4. Data Approach</w:t>
      </w:r>
    </w:p>
    <w:p w14:paraId="60C2BC7A" w14:textId="77777777" w:rsidR="00E6187B" w:rsidRDefault="00000000">
      <w:r>
        <w:t>The test data is non-production sample data. Customer name, contact number, tour date, pax count, card details, and add-ons are entered only for local testing. No real payment details are used.</w:t>
      </w:r>
    </w:p>
    <w:tbl>
      <w:tblPr>
        <w:tblStyle w:val="TableGrid"/>
        <w:tblW w:w="0" w:type="auto"/>
        <w:jc w:val="center"/>
        <w:tblLook w:val="04A0" w:firstRow="1" w:lastRow="0" w:firstColumn="1" w:lastColumn="0" w:noHBand="0" w:noVBand="1"/>
      </w:tblPr>
      <w:tblGrid>
        <w:gridCol w:w="3168"/>
        <w:gridCol w:w="6912"/>
      </w:tblGrid>
      <w:tr w:rsidR="00E6187B" w14:paraId="306455DE" w14:textId="77777777">
        <w:trPr>
          <w:jc w:val="center"/>
        </w:trPr>
        <w:tc>
          <w:tcPr>
            <w:tcW w:w="3168" w:type="dxa"/>
            <w:shd w:val="clear" w:color="auto" w:fill="D9EAF7"/>
          </w:tcPr>
          <w:p w14:paraId="29C573C8" w14:textId="77777777" w:rsidR="00E6187B" w:rsidRDefault="00000000">
            <w:r>
              <w:rPr>
                <w:b/>
                <w:sz w:val="18"/>
              </w:rPr>
              <w:t>Data Item</w:t>
            </w:r>
          </w:p>
        </w:tc>
        <w:tc>
          <w:tcPr>
            <w:tcW w:w="6912" w:type="dxa"/>
            <w:shd w:val="clear" w:color="auto" w:fill="D9EAF7"/>
          </w:tcPr>
          <w:p w14:paraId="16F782DF" w14:textId="77777777" w:rsidR="00E6187B" w:rsidRDefault="00000000">
            <w:r>
              <w:rPr>
                <w:b/>
                <w:sz w:val="18"/>
              </w:rPr>
              <w:t>Test Value</w:t>
            </w:r>
          </w:p>
        </w:tc>
      </w:tr>
      <w:tr w:rsidR="00E6187B" w14:paraId="04DCA6F3" w14:textId="77777777">
        <w:trPr>
          <w:jc w:val="center"/>
        </w:trPr>
        <w:tc>
          <w:tcPr>
            <w:tcW w:w="3168" w:type="dxa"/>
          </w:tcPr>
          <w:p w14:paraId="143EE99D" w14:textId="77777777" w:rsidR="00E6187B" w:rsidRDefault="00000000">
            <w:r>
              <w:rPr>
                <w:sz w:val="18"/>
              </w:rPr>
              <w:t>Customer Name</w:t>
            </w:r>
          </w:p>
        </w:tc>
        <w:tc>
          <w:tcPr>
            <w:tcW w:w="6912" w:type="dxa"/>
          </w:tcPr>
          <w:p w14:paraId="4C94D5D8" w14:textId="77777777" w:rsidR="00E6187B" w:rsidRDefault="00000000">
            <w:r>
              <w:rPr>
                <w:sz w:val="18"/>
              </w:rPr>
              <w:t>Juan Dela Cruz</w:t>
            </w:r>
          </w:p>
        </w:tc>
      </w:tr>
      <w:tr w:rsidR="00E6187B" w14:paraId="2E9FF70C" w14:textId="77777777">
        <w:trPr>
          <w:jc w:val="center"/>
        </w:trPr>
        <w:tc>
          <w:tcPr>
            <w:tcW w:w="3168" w:type="dxa"/>
          </w:tcPr>
          <w:p w14:paraId="1FFD65D6" w14:textId="77777777" w:rsidR="00E6187B" w:rsidRDefault="00000000">
            <w:r>
              <w:rPr>
                <w:sz w:val="18"/>
              </w:rPr>
              <w:t>Email</w:t>
            </w:r>
          </w:p>
        </w:tc>
        <w:tc>
          <w:tcPr>
            <w:tcW w:w="6912" w:type="dxa"/>
          </w:tcPr>
          <w:p w14:paraId="57388700" w14:textId="77777777" w:rsidR="00E6187B" w:rsidRDefault="00000000">
            <w:r>
              <w:rPr>
                <w:sz w:val="18"/>
              </w:rPr>
              <w:t>juan@example.com</w:t>
            </w:r>
          </w:p>
        </w:tc>
      </w:tr>
      <w:tr w:rsidR="00E6187B" w14:paraId="7CB9CD11" w14:textId="77777777">
        <w:trPr>
          <w:jc w:val="center"/>
        </w:trPr>
        <w:tc>
          <w:tcPr>
            <w:tcW w:w="3168" w:type="dxa"/>
          </w:tcPr>
          <w:p w14:paraId="49D55E5A" w14:textId="77777777" w:rsidR="00E6187B" w:rsidRDefault="00000000">
            <w:r>
              <w:rPr>
                <w:sz w:val="18"/>
              </w:rPr>
              <w:t>Password</w:t>
            </w:r>
          </w:p>
        </w:tc>
        <w:tc>
          <w:tcPr>
            <w:tcW w:w="6912" w:type="dxa"/>
          </w:tcPr>
          <w:p w14:paraId="1991781E" w14:textId="77777777" w:rsidR="00E6187B" w:rsidRDefault="00000000">
            <w:r>
              <w:rPr>
                <w:sz w:val="18"/>
              </w:rPr>
              <w:t>password123</w:t>
            </w:r>
          </w:p>
        </w:tc>
      </w:tr>
      <w:tr w:rsidR="00E6187B" w14:paraId="2FCA3698" w14:textId="77777777">
        <w:trPr>
          <w:jc w:val="center"/>
        </w:trPr>
        <w:tc>
          <w:tcPr>
            <w:tcW w:w="3168" w:type="dxa"/>
          </w:tcPr>
          <w:p w14:paraId="7EFD11E3" w14:textId="77777777" w:rsidR="00E6187B" w:rsidRDefault="00000000">
            <w:r>
              <w:rPr>
                <w:sz w:val="18"/>
              </w:rPr>
              <w:t>Contact Number</w:t>
            </w:r>
          </w:p>
        </w:tc>
        <w:tc>
          <w:tcPr>
            <w:tcW w:w="6912" w:type="dxa"/>
          </w:tcPr>
          <w:p w14:paraId="4DA43676" w14:textId="77777777" w:rsidR="00E6187B" w:rsidRDefault="00000000">
            <w:r>
              <w:rPr>
                <w:sz w:val="18"/>
              </w:rPr>
              <w:t>+639000000000</w:t>
            </w:r>
          </w:p>
        </w:tc>
      </w:tr>
      <w:tr w:rsidR="00E6187B" w14:paraId="51BED032" w14:textId="77777777">
        <w:trPr>
          <w:jc w:val="center"/>
        </w:trPr>
        <w:tc>
          <w:tcPr>
            <w:tcW w:w="3168" w:type="dxa"/>
          </w:tcPr>
          <w:p w14:paraId="7B9D2401" w14:textId="77777777" w:rsidR="00E6187B" w:rsidRDefault="00000000">
            <w:r>
              <w:rPr>
                <w:sz w:val="18"/>
              </w:rPr>
              <w:t>Tour Date</w:t>
            </w:r>
          </w:p>
        </w:tc>
        <w:tc>
          <w:tcPr>
            <w:tcW w:w="6912" w:type="dxa"/>
          </w:tcPr>
          <w:p w14:paraId="567B42CF" w14:textId="77777777" w:rsidR="00E6187B" w:rsidRDefault="00000000">
            <w:r>
              <w:rPr>
                <w:sz w:val="18"/>
              </w:rPr>
              <w:t>2026-09-15</w:t>
            </w:r>
          </w:p>
        </w:tc>
      </w:tr>
      <w:tr w:rsidR="00E6187B" w14:paraId="5E8850DE" w14:textId="77777777">
        <w:trPr>
          <w:jc w:val="center"/>
        </w:trPr>
        <w:tc>
          <w:tcPr>
            <w:tcW w:w="3168" w:type="dxa"/>
          </w:tcPr>
          <w:p w14:paraId="2045F591" w14:textId="77777777" w:rsidR="00E6187B" w:rsidRDefault="00000000">
            <w:r>
              <w:rPr>
                <w:sz w:val="18"/>
              </w:rPr>
              <w:t>Pax</w:t>
            </w:r>
          </w:p>
        </w:tc>
        <w:tc>
          <w:tcPr>
            <w:tcW w:w="6912" w:type="dxa"/>
          </w:tcPr>
          <w:p w14:paraId="36EA88A1" w14:textId="77777777" w:rsidR="00E6187B" w:rsidRDefault="00000000">
            <w:r>
              <w:rPr>
                <w:sz w:val="18"/>
              </w:rPr>
              <w:t>2</w:t>
            </w:r>
          </w:p>
        </w:tc>
      </w:tr>
      <w:tr w:rsidR="00E6187B" w14:paraId="366FC7FF" w14:textId="77777777">
        <w:trPr>
          <w:jc w:val="center"/>
        </w:trPr>
        <w:tc>
          <w:tcPr>
            <w:tcW w:w="3168" w:type="dxa"/>
          </w:tcPr>
          <w:p w14:paraId="2E934052" w14:textId="77777777" w:rsidR="00E6187B" w:rsidRDefault="00000000">
            <w:r>
              <w:rPr>
                <w:sz w:val="18"/>
              </w:rPr>
              <w:t>Card Number</w:t>
            </w:r>
          </w:p>
        </w:tc>
        <w:tc>
          <w:tcPr>
            <w:tcW w:w="6912" w:type="dxa"/>
          </w:tcPr>
          <w:p w14:paraId="6217644D" w14:textId="77777777" w:rsidR="00E6187B" w:rsidRDefault="00000000">
            <w:r>
              <w:rPr>
                <w:sz w:val="18"/>
              </w:rPr>
              <w:t>4242 4242 4242 4242</w:t>
            </w:r>
          </w:p>
        </w:tc>
      </w:tr>
      <w:tr w:rsidR="00E6187B" w14:paraId="36C9FE89" w14:textId="77777777">
        <w:trPr>
          <w:jc w:val="center"/>
        </w:trPr>
        <w:tc>
          <w:tcPr>
            <w:tcW w:w="3168" w:type="dxa"/>
          </w:tcPr>
          <w:p w14:paraId="79585C4C" w14:textId="77777777" w:rsidR="00E6187B" w:rsidRDefault="00000000">
            <w:r>
              <w:rPr>
                <w:sz w:val="18"/>
              </w:rPr>
              <w:t>Expiry / CVC</w:t>
            </w:r>
          </w:p>
        </w:tc>
        <w:tc>
          <w:tcPr>
            <w:tcW w:w="6912" w:type="dxa"/>
          </w:tcPr>
          <w:p w14:paraId="4DD9C792" w14:textId="77777777" w:rsidR="00E6187B" w:rsidRDefault="00000000">
            <w:r>
              <w:rPr>
                <w:sz w:val="18"/>
              </w:rPr>
              <w:t>12/30 / 123</w:t>
            </w:r>
          </w:p>
        </w:tc>
      </w:tr>
    </w:tbl>
    <w:p w14:paraId="7E36A715" w14:textId="77777777" w:rsidR="00E6187B" w:rsidRDefault="00E6187B"/>
    <w:p w14:paraId="11B4BE41" w14:textId="77777777" w:rsidR="00E6187B" w:rsidRDefault="00000000">
      <w:pPr>
        <w:pStyle w:val="Heading2"/>
      </w:pPr>
      <w:r>
        <w:t>2.5. Scope and Levels of Testing</w:t>
      </w:r>
    </w:p>
    <w:p w14:paraId="5DF36D32" w14:textId="77777777" w:rsidR="00E6187B" w:rsidRDefault="00000000">
      <w:pPr>
        <w:pStyle w:val="Heading3"/>
      </w:pPr>
      <w:r>
        <w:t>2.5.1. Exploratory</w:t>
      </w:r>
    </w:p>
    <w:p w14:paraId="5EB11019" w14:textId="77777777" w:rsidR="00E6187B" w:rsidRDefault="00000000">
      <w:r>
        <w:t>PURPOSE: The purpose of this test is to make sure the main pages are reachable and no blocking runtime failure prevents functional testing.</w:t>
      </w:r>
    </w:p>
    <w:p w14:paraId="49C36F5D" w14:textId="77777777" w:rsidR="00E6187B" w:rsidRDefault="00000000">
      <w:r>
        <w:t>SCOPE: Public pages, customer booking flow, checkout page, dashboard page, and admin route smoke checks.</w:t>
      </w:r>
    </w:p>
    <w:p w14:paraId="69942C48" w14:textId="77777777" w:rsidR="00E6187B" w:rsidRDefault="00000000">
      <w:r>
        <w:t>TESTERS: Testing team and AI-assisted browser automation.</w:t>
      </w:r>
    </w:p>
    <w:p w14:paraId="7473BCC4" w14:textId="77777777" w:rsidR="00E6187B" w:rsidRDefault="00000000">
      <w:r>
        <w:t>METHOD: Navigate through the application and verify page availability, visible content, and basic interaction readiness.</w:t>
      </w:r>
    </w:p>
    <w:p w14:paraId="171D99A6" w14:textId="77777777" w:rsidR="00E6187B" w:rsidRDefault="00000000">
      <w:r>
        <w:t>TIMING: At the beginning of the first iteration test cycle.</w:t>
      </w:r>
    </w:p>
    <w:p w14:paraId="659C4540" w14:textId="77777777" w:rsidR="00E6187B" w:rsidRDefault="00000000">
      <w:pPr>
        <w:pStyle w:val="Heading3"/>
      </w:pPr>
      <w:r>
        <w:lastRenderedPageBreak/>
        <w:t>2.5.2. Functional Test</w:t>
      </w:r>
    </w:p>
    <w:p w14:paraId="3719A12F" w14:textId="77777777" w:rsidR="00E6187B" w:rsidRDefault="00000000">
      <w:r>
        <w:t>PURPOSE: Functional testing verifies that the application responds correctly to the customer booking and payment/invoice workflows.</w:t>
      </w:r>
    </w:p>
    <w:p w14:paraId="6D49685B" w14:textId="77777777" w:rsidR="00E6187B" w:rsidRDefault="00000000">
      <w:r>
        <w:t>Scope:</w:t>
      </w:r>
    </w:p>
    <w:tbl>
      <w:tblPr>
        <w:tblStyle w:val="TableGrid"/>
        <w:tblW w:w="0" w:type="auto"/>
        <w:jc w:val="center"/>
        <w:tblLook w:val="04A0" w:firstRow="1" w:lastRow="0" w:firstColumn="1" w:lastColumn="0" w:noHBand="0" w:noVBand="1"/>
      </w:tblPr>
      <w:tblGrid>
        <w:gridCol w:w="1633"/>
        <w:gridCol w:w="3241"/>
        <w:gridCol w:w="2710"/>
        <w:gridCol w:w="2712"/>
      </w:tblGrid>
      <w:tr w:rsidR="00E6187B" w14:paraId="379FAC55" w14:textId="77777777">
        <w:trPr>
          <w:jc w:val="center"/>
        </w:trPr>
        <w:tc>
          <w:tcPr>
            <w:tcW w:w="1728" w:type="dxa"/>
            <w:shd w:val="clear" w:color="auto" w:fill="D9EAF7"/>
          </w:tcPr>
          <w:p w14:paraId="3435548F" w14:textId="77777777" w:rsidR="00E6187B" w:rsidRDefault="00000000">
            <w:r>
              <w:rPr>
                <w:b/>
                <w:sz w:val="18"/>
              </w:rPr>
              <w:t>Use Case ID</w:t>
            </w:r>
          </w:p>
        </w:tc>
        <w:tc>
          <w:tcPr>
            <w:tcW w:w="3456" w:type="dxa"/>
            <w:shd w:val="clear" w:color="auto" w:fill="D9EAF7"/>
          </w:tcPr>
          <w:p w14:paraId="7CF9C232" w14:textId="77777777" w:rsidR="00E6187B" w:rsidRDefault="00000000">
            <w:r>
              <w:rPr>
                <w:b/>
                <w:sz w:val="18"/>
              </w:rPr>
              <w:t>Use Case Name</w:t>
            </w:r>
          </w:p>
        </w:tc>
        <w:tc>
          <w:tcPr>
            <w:tcW w:w="2880" w:type="dxa"/>
            <w:shd w:val="clear" w:color="auto" w:fill="D9EAF7"/>
          </w:tcPr>
          <w:p w14:paraId="149BE69D" w14:textId="77777777" w:rsidR="00E6187B" w:rsidRDefault="00000000">
            <w:r>
              <w:rPr>
                <w:b/>
                <w:sz w:val="18"/>
              </w:rPr>
              <w:t>Related Test Cases</w:t>
            </w:r>
          </w:p>
        </w:tc>
        <w:tc>
          <w:tcPr>
            <w:tcW w:w="2880" w:type="dxa"/>
            <w:shd w:val="clear" w:color="auto" w:fill="D9EAF7"/>
          </w:tcPr>
          <w:p w14:paraId="3BEABE9F" w14:textId="77777777" w:rsidR="00E6187B" w:rsidRDefault="00000000">
            <w:r>
              <w:rPr>
                <w:b/>
                <w:sz w:val="18"/>
              </w:rPr>
              <w:t>Current Result</w:t>
            </w:r>
          </w:p>
        </w:tc>
      </w:tr>
      <w:tr w:rsidR="00E6187B" w14:paraId="6206F8A6" w14:textId="77777777">
        <w:trPr>
          <w:jc w:val="center"/>
        </w:trPr>
        <w:tc>
          <w:tcPr>
            <w:tcW w:w="1728" w:type="dxa"/>
          </w:tcPr>
          <w:p w14:paraId="03A3192A" w14:textId="77777777" w:rsidR="00E6187B" w:rsidRDefault="00000000">
            <w:r>
              <w:rPr>
                <w:sz w:val="18"/>
              </w:rPr>
              <w:t>UC-001</w:t>
            </w:r>
          </w:p>
        </w:tc>
        <w:tc>
          <w:tcPr>
            <w:tcW w:w="3456" w:type="dxa"/>
          </w:tcPr>
          <w:p w14:paraId="23092365" w14:textId="77777777" w:rsidR="00E6187B" w:rsidRDefault="00000000">
            <w:r>
              <w:rPr>
                <w:sz w:val="18"/>
              </w:rPr>
              <w:t>Browse and Book a Tour Package</w:t>
            </w:r>
          </w:p>
        </w:tc>
        <w:tc>
          <w:tcPr>
            <w:tcW w:w="2880" w:type="dxa"/>
          </w:tcPr>
          <w:p w14:paraId="309FA9F1" w14:textId="77777777" w:rsidR="00E6187B" w:rsidRDefault="00000000">
            <w:r>
              <w:rPr>
                <w:sz w:val="18"/>
              </w:rPr>
              <w:t>TC-001 to TC-005</w:t>
            </w:r>
          </w:p>
        </w:tc>
        <w:tc>
          <w:tcPr>
            <w:tcW w:w="2880" w:type="dxa"/>
          </w:tcPr>
          <w:p w14:paraId="78474AA1" w14:textId="77777777" w:rsidR="00E6187B" w:rsidRDefault="00000000">
            <w:r>
              <w:rPr>
                <w:sz w:val="18"/>
              </w:rPr>
              <w:t>Passed</w:t>
            </w:r>
          </w:p>
        </w:tc>
      </w:tr>
      <w:tr w:rsidR="00E6187B" w14:paraId="2A3B40ED" w14:textId="77777777">
        <w:trPr>
          <w:jc w:val="center"/>
        </w:trPr>
        <w:tc>
          <w:tcPr>
            <w:tcW w:w="1728" w:type="dxa"/>
          </w:tcPr>
          <w:p w14:paraId="407DE361" w14:textId="77777777" w:rsidR="00E6187B" w:rsidRDefault="00000000">
            <w:r>
              <w:rPr>
                <w:sz w:val="18"/>
              </w:rPr>
              <w:t>UC-002</w:t>
            </w:r>
          </w:p>
        </w:tc>
        <w:tc>
          <w:tcPr>
            <w:tcW w:w="3456" w:type="dxa"/>
          </w:tcPr>
          <w:p w14:paraId="3888C95E" w14:textId="77777777" w:rsidR="00E6187B" w:rsidRDefault="00000000">
            <w:r>
              <w:rPr>
                <w:sz w:val="18"/>
              </w:rPr>
              <w:t>Pay for Booking and View Invoice</w:t>
            </w:r>
          </w:p>
        </w:tc>
        <w:tc>
          <w:tcPr>
            <w:tcW w:w="2880" w:type="dxa"/>
          </w:tcPr>
          <w:p w14:paraId="72A1FFC6" w14:textId="77777777" w:rsidR="00E6187B" w:rsidRDefault="00000000">
            <w:r>
              <w:rPr>
                <w:sz w:val="18"/>
              </w:rPr>
              <w:t>TC-006 to TC-008</w:t>
            </w:r>
          </w:p>
        </w:tc>
        <w:tc>
          <w:tcPr>
            <w:tcW w:w="2880" w:type="dxa"/>
          </w:tcPr>
          <w:p w14:paraId="4BDE4CF5" w14:textId="77777777" w:rsidR="00E6187B" w:rsidRDefault="00000000">
            <w:r>
              <w:rPr>
                <w:sz w:val="18"/>
              </w:rPr>
              <w:t>Partially Passed; TC-008 failed</w:t>
            </w:r>
          </w:p>
        </w:tc>
      </w:tr>
    </w:tbl>
    <w:p w14:paraId="3E36897B" w14:textId="77777777" w:rsidR="00E6187B" w:rsidRDefault="00E6187B"/>
    <w:p w14:paraId="4D45152A" w14:textId="77777777" w:rsidR="00E6187B" w:rsidRDefault="00000000">
      <w:r>
        <w:t>TESTERS: Testing team and AI-assisted browser automation.</w:t>
      </w:r>
    </w:p>
    <w:p w14:paraId="6E49D228" w14:textId="77777777" w:rsidR="00E6187B" w:rsidRDefault="00000000">
      <w:r>
        <w:t>METHOD: Execute functional scripts recorded in the Excel workbook first-iteration-use-cases.xlsx.</w:t>
      </w:r>
    </w:p>
    <w:p w14:paraId="211049EF" w14:textId="77777777" w:rsidR="00E6187B" w:rsidRDefault="00000000">
      <w:r>
        <w:t>TIMING: After exploratory route checks and successful production build.</w:t>
      </w:r>
    </w:p>
    <w:p w14:paraId="08F123FA" w14:textId="77777777" w:rsidR="00E6187B" w:rsidRDefault="00000000">
      <w:pPr>
        <w:pStyle w:val="Heading3"/>
      </w:pPr>
      <w:r>
        <w:t>TEST ACCEPTANCE CRITERIA</w:t>
      </w:r>
    </w:p>
    <w:p w14:paraId="25FDF29B" w14:textId="77777777" w:rsidR="00E6187B" w:rsidRDefault="00000000">
      <w:pPr>
        <w:pStyle w:val="ListBullet"/>
      </w:pPr>
      <w:r>
        <w:t>The local application builds successfully using npm run build.</w:t>
      </w:r>
    </w:p>
    <w:p w14:paraId="1A50F469" w14:textId="77777777" w:rsidR="00E6187B" w:rsidRDefault="00000000">
      <w:pPr>
        <w:pStyle w:val="ListBullet"/>
      </w:pPr>
      <w:r>
        <w:t>All planned test cases are executed or documented as blocked.</w:t>
      </w:r>
    </w:p>
    <w:p w14:paraId="2EBD1A4A" w14:textId="77777777" w:rsidR="00E6187B" w:rsidRDefault="00000000">
      <w:pPr>
        <w:pStyle w:val="ListBullet"/>
      </w:pPr>
      <w:r>
        <w:t>All actual results are recorded in the test case workbook.</w:t>
      </w:r>
    </w:p>
    <w:p w14:paraId="27A660ED" w14:textId="77777777" w:rsidR="00E6187B" w:rsidRDefault="00000000">
      <w:pPr>
        <w:pStyle w:val="ListBullet"/>
      </w:pPr>
      <w:r>
        <w:t>No open Critical or High severity defect blocks the main demo flow.</w:t>
      </w:r>
    </w:p>
    <w:p w14:paraId="34E127FC" w14:textId="77777777" w:rsidR="00E6187B" w:rsidRDefault="00000000">
      <w:pPr>
        <w:pStyle w:val="ListBullet"/>
      </w:pPr>
      <w:r>
        <w:t>Known failed items are documented with defect information and next iteration recommendation.</w:t>
      </w:r>
    </w:p>
    <w:p w14:paraId="3CC7B7C1" w14:textId="77777777" w:rsidR="00E6187B" w:rsidRDefault="00000000">
      <w:pPr>
        <w:pStyle w:val="Heading3"/>
      </w:pPr>
      <w:r>
        <w:t>TEST DELIVERABLES</w:t>
      </w:r>
    </w:p>
    <w:tbl>
      <w:tblPr>
        <w:tblStyle w:val="TableGrid"/>
        <w:tblW w:w="0" w:type="auto"/>
        <w:jc w:val="center"/>
        <w:tblLook w:val="04A0" w:firstRow="1" w:lastRow="0" w:firstColumn="1" w:lastColumn="0" w:noHBand="0" w:noVBand="1"/>
      </w:tblPr>
      <w:tblGrid>
        <w:gridCol w:w="1004"/>
        <w:gridCol w:w="3573"/>
        <w:gridCol w:w="2857"/>
        <w:gridCol w:w="2862"/>
      </w:tblGrid>
      <w:tr w:rsidR="00E6187B" w14:paraId="6715276D" w14:textId="77777777">
        <w:trPr>
          <w:jc w:val="center"/>
        </w:trPr>
        <w:tc>
          <w:tcPr>
            <w:tcW w:w="1008" w:type="dxa"/>
            <w:shd w:val="clear" w:color="auto" w:fill="D9EAF7"/>
          </w:tcPr>
          <w:p w14:paraId="54E12C59" w14:textId="77777777" w:rsidR="00E6187B" w:rsidRDefault="00000000">
            <w:r>
              <w:rPr>
                <w:b/>
                <w:sz w:val="18"/>
              </w:rPr>
              <w:t>S.No.</w:t>
            </w:r>
          </w:p>
        </w:tc>
        <w:tc>
          <w:tcPr>
            <w:tcW w:w="3600" w:type="dxa"/>
            <w:shd w:val="clear" w:color="auto" w:fill="D9EAF7"/>
          </w:tcPr>
          <w:p w14:paraId="5D6F25E0" w14:textId="77777777" w:rsidR="00E6187B" w:rsidRDefault="00000000">
            <w:r>
              <w:rPr>
                <w:b/>
                <w:sz w:val="18"/>
              </w:rPr>
              <w:t>Deliverable Name</w:t>
            </w:r>
          </w:p>
        </w:tc>
        <w:tc>
          <w:tcPr>
            <w:tcW w:w="2880" w:type="dxa"/>
            <w:shd w:val="clear" w:color="auto" w:fill="D9EAF7"/>
          </w:tcPr>
          <w:p w14:paraId="0C0CF086" w14:textId="77777777" w:rsidR="00E6187B" w:rsidRDefault="00000000">
            <w:r>
              <w:rPr>
                <w:b/>
                <w:sz w:val="18"/>
              </w:rPr>
              <w:t>Author</w:t>
            </w:r>
          </w:p>
        </w:tc>
        <w:tc>
          <w:tcPr>
            <w:tcW w:w="2880" w:type="dxa"/>
            <w:shd w:val="clear" w:color="auto" w:fill="D9EAF7"/>
          </w:tcPr>
          <w:p w14:paraId="6773F89A" w14:textId="77777777" w:rsidR="00E6187B" w:rsidRDefault="00000000">
            <w:r>
              <w:rPr>
                <w:b/>
                <w:sz w:val="18"/>
              </w:rPr>
              <w:t>Reviewer</w:t>
            </w:r>
          </w:p>
        </w:tc>
      </w:tr>
      <w:tr w:rsidR="00E6187B" w14:paraId="2F0E24F3" w14:textId="77777777">
        <w:trPr>
          <w:jc w:val="center"/>
        </w:trPr>
        <w:tc>
          <w:tcPr>
            <w:tcW w:w="1008" w:type="dxa"/>
          </w:tcPr>
          <w:p w14:paraId="319667A0" w14:textId="77777777" w:rsidR="00E6187B" w:rsidRDefault="00000000">
            <w:r>
              <w:rPr>
                <w:sz w:val="18"/>
              </w:rPr>
              <w:t>1.</w:t>
            </w:r>
          </w:p>
        </w:tc>
        <w:tc>
          <w:tcPr>
            <w:tcW w:w="3600" w:type="dxa"/>
          </w:tcPr>
          <w:p w14:paraId="72123598" w14:textId="77777777" w:rsidR="00E6187B" w:rsidRDefault="00000000">
            <w:r>
              <w:rPr>
                <w:sz w:val="18"/>
              </w:rPr>
              <w:t>Test Plan</w:t>
            </w:r>
          </w:p>
        </w:tc>
        <w:tc>
          <w:tcPr>
            <w:tcW w:w="2880" w:type="dxa"/>
          </w:tcPr>
          <w:p w14:paraId="3F9F0B92" w14:textId="77777777" w:rsidR="00E6187B" w:rsidRDefault="00000000">
            <w:r>
              <w:rPr>
                <w:sz w:val="18"/>
              </w:rPr>
              <w:t>Testing Team</w:t>
            </w:r>
          </w:p>
        </w:tc>
        <w:tc>
          <w:tcPr>
            <w:tcW w:w="2880" w:type="dxa"/>
          </w:tcPr>
          <w:p w14:paraId="538BA38C" w14:textId="77777777" w:rsidR="00E6187B" w:rsidRDefault="00000000">
            <w:r>
              <w:rPr>
                <w:sz w:val="18"/>
              </w:rPr>
              <w:t>Project Lead / Instructor</w:t>
            </w:r>
          </w:p>
        </w:tc>
      </w:tr>
      <w:tr w:rsidR="00E6187B" w14:paraId="733C5130" w14:textId="77777777">
        <w:trPr>
          <w:jc w:val="center"/>
        </w:trPr>
        <w:tc>
          <w:tcPr>
            <w:tcW w:w="1008" w:type="dxa"/>
          </w:tcPr>
          <w:p w14:paraId="4CAC581E" w14:textId="77777777" w:rsidR="00E6187B" w:rsidRDefault="00000000">
            <w:r>
              <w:rPr>
                <w:sz w:val="18"/>
              </w:rPr>
              <w:t>2.</w:t>
            </w:r>
          </w:p>
        </w:tc>
        <w:tc>
          <w:tcPr>
            <w:tcW w:w="3600" w:type="dxa"/>
          </w:tcPr>
          <w:p w14:paraId="0ABD4893" w14:textId="77777777" w:rsidR="00E6187B" w:rsidRDefault="00000000">
            <w:r>
              <w:rPr>
                <w:sz w:val="18"/>
              </w:rPr>
              <w:t>Functional Test Cases</w:t>
            </w:r>
          </w:p>
        </w:tc>
        <w:tc>
          <w:tcPr>
            <w:tcW w:w="2880" w:type="dxa"/>
          </w:tcPr>
          <w:p w14:paraId="1A95E26E" w14:textId="77777777" w:rsidR="00E6187B" w:rsidRDefault="00000000">
            <w:r>
              <w:rPr>
                <w:sz w:val="18"/>
              </w:rPr>
              <w:t>Testing Team</w:t>
            </w:r>
          </w:p>
        </w:tc>
        <w:tc>
          <w:tcPr>
            <w:tcW w:w="2880" w:type="dxa"/>
          </w:tcPr>
          <w:p w14:paraId="031C6431" w14:textId="77777777" w:rsidR="00E6187B" w:rsidRDefault="00000000">
            <w:r>
              <w:rPr>
                <w:sz w:val="18"/>
              </w:rPr>
              <w:t>Project Lead</w:t>
            </w:r>
          </w:p>
        </w:tc>
      </w:tr>
      <w:tr w:rsidR="00E6187B" w14:paraId="667813AA" w14:textId="77777777">
        <w:trPr>
          <w:jc w:val="center"/>
        </w:trPr>
        <w:tc>
          <w:tcPr>
            <w:tcW w:w="1008" w:type="dxa"/>
          </w:tcPr>
          <w:p w14:paraId="6C0390C7" w14:textId="77777777" w:rsidR="00E6187B" w:rsidRDefault="00000000">
            <w:r>
              <w:rPr>
                <w:sz w:val="18"/>
              </w:rPr>
              <w:t>3.</w:t>
            </w:r>
          </w:p>
        </w:tc>
        <w:tc>
          <w:tcPr>
            <w:tcW w:w="3600" w:type="dxa"/>
          </w:tcPr>
          <w:p w14:paraId="5FD61A40" w14:textId="77777777" w:rsidR="00E6187B" w:rsidRDefault="00000000">
            <w:r>
              <w:rPr>
                <w:sz w:val="18"/>
              </w:rPr>
              <w:t>AI Test Results</w:t>
            </w:r>
          </w:p>
        </w:tc>
        <w:tc>
          <w:tcPr>
            <w:tcW w:w="2880" w:type="dxa"/>
          </w:tcPr>
          <w:p w14:paraId="33BA021C" w14:textId="77777777" w:rsidR="00E6187B" w:rsidRDefault="00000000">
            <w:r>
              <w:rPr>
                <w:sz w:val="18"/>
              </w:rPr>
              <w:t>Testing Team / Codex</w:t>
            </w:r>
          </w:p>
        </w:tc>
        <w:tc>
          <w:tcPr>
            <w:tcW w:w="2880" w:type="dxa"/>
          </w:tcPr>
          <w:p w14:paraId="01EFC57E" w14:textId="77777777" w:rsidR="00E6187B" w:rsidRDefault="00000000">
            <w:r>
              <w:rPr>
                <w:sz w:val="18"/>
              </w:rPr>
              <w:t>Testing Team</w:t>
            </w:r>
          </w:p>
        </w:tc>
      </w:tr>
      <w:tr w:rsidR="00E6187B" w14:paraId="07A49B95" w14:textId="77777777">
        <w:trPr>
          <w:jc w:val="center"/>
        </w:trPr>
        <w:tc>
          <w:tcPr>
            <w:tcW w:w="1008" w:type="dxa"/>
          </w:tcPr>
          <w:p w14:paraId="27975700" w14:textId="77777777" w:rsidR="00E6187B" w:rsidRDefault="00000000">
            <w:r>
              <w:rPr>
                <w:sz w:val="18"/>
              </w:rPr>
              <w:t>4.</w:t>
            </w:r>
          </w:p>
        </w:tc>
        <w:tc>
          <w:tcPr>
            <w:tcW w:w="3600" w:type="dxa"/>
          </w:tcPr>
          <w:p w14:paraId="73F1573D" w14:textId="77777777" w:rsidR="00E6187B" w:rsidRDefault="00000000">
            <w:r>
              <w:rPr>
                <w:sz w:val="18"/>
              </w:rPr>
              <w:t>Bug Report</w:t>
            </w:r>
          </w:p>
        </w:tc>
        <w:tc>
          <w:tcPr>
            <w:tcW w:w="2880" w:type="dxa"/>
          </w:tcPr>
          <w:p w14:paraId="0CACC0DD" w14:textId="77777777" w:rsidR="00E6187B" w:rsidRDefault="00000000">
            <w:r>
              <w:rPr>
                <w:sz w:val="18"/>
              </w:rPr>
              <w:t>Testing Team</w:t>
            </w:r>
          </w:p>
        </w:tc>
        <w:tc>
          <w:tcPr>
            <w:tcW w:w="2880" w:type="dxa"/>
          </w:tcPr>
          <w:p w14:paraId="5A6FA1F2" w14:textId="77777777" w:rsidR="00E6187B" w:rsidRDefault="00000000">
            <w:r>
              <w:rPr>
                <w:sz w:val="18"/>
              </w:rPr>
              <w:t>Development Team</w:t>
            </w:r>
          </w:p>
        </w:tc>
      </w:tr>
      <w:tr w:rsidR="00E6187B" w14:paraId="1EF7D5A7" w14:textId="77777777">
        <w:trPr>
          <w:jc w:val="center"/>
        </w:trPr>
        <w:tc>
          <w:tcPr>
            <w:tcW w:w="1008" w:type="dxa"/>
          </w:tcPr>
          <w:p w14:paraId="50F14E5D" w14:textId="77777777" w:rsidR="00E6187B" w:rsidRDefault="00000000">
            <w:r>
              <w:rPr>
                <w:sz w:val="18"/>
              </w:rPr>
              <w:t>5.</w:t>
            </w:r>
          </w:p>
        </w:tc>
        <w:tc>
          <w:tcPr>
            <w:tcW w:w="3600" w:type="dxa"/>
          </w:tcPr>
          <w:p w14:paraId="54581835" w14:textId="77777777" w:rsidR="00E6187B" w:rsidRDefault="00000000">
            <w:r>
              <w:rPr>
                <w:sz w:val="18"/>
              </w:rPr>
              <w:t>First Iteration Status Report</w:t>
            </w:r>
          </w:p>
        </w:tc>
        <w:tc>
          <w:tcPr>
            <w:tcW w:w="2880" w:type="dxa"/>
          </w:tcPr>
          <w:p w14:paraId="52A57B99" w14:textId="77777777" w:rsidR="00E6187B" w:rsidRDefault="00000000">
            <w:r>
              <w:rPr>
                <w:sz w:val="18"/>
              </w:rPr>
              <w:t>Testing Team</w:t>
            </w:r>
          </w:p>
        </w:tc>
        <w:tc>
          <w:tcPr>
            <w:tcW w:w="2880" w:type="dxa"/>
          </w:tcPr>
          <w:p w14:paraId="31838E53" w14:textId="77777777" w:rsidR="00E6187B" w:rsidRDefault="00000000">
            <w:r>
              <w:rPr>
                <w:sz w:val="18"/>
              </w:rPr>
              <w:t>Project Lead</w:t>
            </w:r>
          </w:p>
        </w:tc>
      </w:tr>
    </w:tbl>
    <w:p w14:paraId="24CC36CB" w14:textId="77777777" w:rsidR="00E6187B" w:rsidRDefault="00E6187B"/>
    <w:p w14:paraId="495EDC64" w14:textId="77777777" w:rsidR="00E6187B" w:rsidRDefault="00000000">
      <w:pPr>
        <w:pStyle w:val="Heading3"/>
      </w:pPr>
      <w:r>
        <w:t>MILESTONE LIST</w:t>
      </w:r>
    </w:p>
    <w:tbl>
      <w:tblPr>
        <w:tblStyle w:val="TableGrid"/>
        <w:tblW w:w="0" w:type="auto"/>
        <w:jc w:val="center"/>
        <w:tblLook w:val="04A0" w:firstRow="1" w:lastRow="0" w:firstColumn="1" w:lastColumn="0" w:noHBand="0" w:noVBand="1"/>
      </w:tblPr>
      <w:tblGrid>
        <w:gridCol w:w="4032"/>
        <w:gridCol w:w="2016"/>
        <w:gridCol w:w="2880"/>
      </w:tblGrid>
      <w:tr w:rsidR="00E6187B" w14:paraId="05CCB2BD" w14:textId="77777777">
        <w:trPr>
          <w:jc w:val="center"/>
        </w:trPr>
        <w:tc>
          <w:tcPr>
            <w:tcW w:w="4032" w:type="dxa"/>
            <w:shd w:val="clear" w:color="auto" w:fill="D9EAF7"/>
          </w:tcPr>
          <w:p w14:paraId="5739CF94" w14:textId="7E65FB59" w:rsidR="00E6187B" w:rsidRDefault="00434F47">
            <w:r>
              <w:t>N/A</w:t>
            </w:r>
          </w:p>
        </w:tc>
        <w:tc>
          <w:tcPr>
            <w:tcW w:w="2016" w:type="dxa"/>
            <w:shd w:val="clear" w:color="auto" w:fill="D9EAF7"/>
          </w:tcPr>
          <w:p w14:paraId="5FDD4624" w14:textId="06CDDDA1" w:rsidR="00E6187B" w:rsidRDefault="00E6187B"/>
        </w:tc>
        <w:tc>
          <w:tcPr>
            <w:tcW w:w="2880" w:type="dxa"/>
            <w:shd w:val="clear" w:color="auto" w:fill="D9EAF7"/>
          </w:tcPr>
          <w:p w14:paraId="46D8CA10" w14:textId="415C2395" w:rsidR="00E6187B" w:rsidRDefault="00E6187B"/>
        </w:tc>
      </w:tr>
      <w:tr w:rsidR="00E6187B" w14:paraId="490E492B" w14:textId="77777777">
        <w:trPr>
          <w:jc w:val="center"/>
        </w:trPr>
        <w:tc>
          <w:tcPr>
            <w:tcW w:w="4032" w:type="dxa"/>
          </w:tcPr>
          <w:p w14:paraId="18F1B7DB" w14:textId="56F99301" w:rsidR="00E6187B" w:rsidRDefault="00E6187B"/>
        </w:tc>
        <w:tc>
          <w:tcPr>
            <w:tcW w:w="2016" w:type="dxa"/>
          </w:tcPr>
          <w:p w14:paraId="0C271312" w14:textId="6845C092" w:rsidR="00E6187B" w:rsidRDefault="00E6187B"/>
        </w:tc>
        <w:tc>
          <w:tcPr>
            <w:tcW w:w="2880" w:type="dxa"/>
          </w:tcPr>
          <w:p w14:paraId="52134A18" w14:textId="259BE24F" w:rsidR="00E6187B" w:rsidRDefault="00E6187B"/>
        </w:tc>
      </w:tr>
      <w:tr w:rsidR="00E6187B" w14:paraId="5AED005B" w14:textId="77777777">
        <w:trPr>
          <w:jc w:val="center"/>
        </w:trPr>
        <w:tc>
          <w:tcPr>
            <w:tcW w:w="4032" w:type="dxa"/>
          </w:tcPr>
          <w:p w14:paraId="4419D747" w14:textId="6A7C4B48" w:rsidR="00E6187B" w:rsidRDefault="00E6187B"/>
        </w:tc>
        <w:tc>
          <w:tcPr>
            <w:tcW w:w="2016" w:type="dxa"/>
          </w:tcPr>
          <w:p w14:paraId="2E64A4C6" w14:textId="16DE5555" w:rsidR="00E6187B" w:rsidRDefault="00E6187B"/>
        </w:tc>
        <w:tc>
          <w:tcPr>
            <w:tcW w:w="2880" w:type="dxa"/>
          </w:tcPr>
          <w:p w14:paraId="6611FB92" w14:textId="3F8971C4" w:rsidR="00E6187B" w:rsidRDefault="00E6187B"/>
        </w:tc>
      </w:tr>
      <w:tr w:rsidR="00E6187B" w14:paraId="36F52917" w14:textId="77777777">
        <w:trPr>
          <w:jc w:val="center"/>
        </w:trPr>
        <w:tc>
          <w:tcPr>
            <w:tcW w:w="4032" w:type="dxa"/>
          </w:tcPr>
          <w:p w14:paraId="5133879D" w14:textId="510589F4" w:rsidR="00E6187B" w:rsidRDefault="00E6187B"/>
        </w:tc>
        <w:tc>
          <w:tcPr>
            <w:tcW w:w="2016" w:type="dxa"/>
          </w:tcPr>
          <w:p w14:paraId="40E662BC" w14:textId="4F1E1B2E" w:rsidR="00E6187B" w:rsidRDefault="00E6187B"/>
        </w:tc>
        <w:tc>
          <w:tcPr>
            <w:tcW w:w="2880" w:type="dxa"/>
          </w:tcPr>
          <w:p w14:paraId="616691D3" w14:textId="3D610C35" w:rsidR="00E6187B" w:rsidRDefault="00E6187B"/>
        </w:tc>
      </w:tr>
      <w:tr w:rsidR="00E6187B" w14:paraId="1D78DE26" w14:textId="77777777">
        <w:trPr>
          <w:jc w:val="center"/>
        </w:trPr>
        <w:tc>
          <w:tcPr>
            <w:tcW w:w="4032" w:type="dxa"/>
          </w:tcPr>
          <w:p w14:paraId="76361E3C" w14:textId="6AC71D9E" w:rsidR="00E6187B" w:rsidRDefault="00E6187B"/>
        </w:tc>
        <w:tc>
          <w:tcPr>
            <w:tcW w:w="2016" w:type="dxa"/>
          </w:tcPr>
          <w:p w14:paraId="1532DD8F" w14:textId="3CB0EED4" w:rsidR="00E6187B" w:rsidRDefault="00E6187B"/>
        </w:tc>
        <w:tc>
          <w:tcPr>
            <w:tcW w:w="2880" w:type="dxa"/>
          </w:tcPr>
          <w:p w14:paraId="5B6A70DE" w14:textId="5C8A321A" w:rsidR="00E6187B" w:rsidRDefault="00E6187B"/>
        </w:tc>
      </w:tr>
      <w:tr w:rsidR="00E6187B" w14:paraId="7A7901DE" w14:textId="77777777">
        <w:trPr>
          <w:jc w:val="center"/>
        </w:trPr>
        <w:tc>
          <w:tcPr>
            <w:tcW w:w="4032" w:type="dxa"/>
          </w:tcPr>
          <w:p w14:paraId="40EF280E" w14:textId="6AC0438B" w:rsidR="00E6187B" w:rsidRDefault="00E6187B"/>
        </w:tc>
        <w:tc>
          <w:tcPr>
            <w:tcW w:w="2016" w:type="dxa"/>
          </w:tcPr>
          <w:p w14:paraId="31E0692B" w14:textId="631D011B" w:rsidR="00E6187B" w:rsidRDefault="00E6187B"/>
        </w:tc>
        <w:tc>
          <w:tcPr>
            <w:tcW w:w="2880" w:type="dxa"/>
          </w:tcPr>
          <w:p w14:paraId="092F666C" w14:textId="73C83819" w:rsidR="00E6187B" w:rsidRDefault="00E6187B"/>
        </w:tc>
      </w:tr>
    </w:tbl>
    <w:p w14:paraId="0F498A2D" w14:textId="77777777" w:rsidR="00E6187B" w:rsidRDefault="00E6187B"/>
    <w:p w14:paraId="1346A2D0" w14:textId="77777777" w:rsidR="00E6187B" w:rsidRDefault="00000000">
      <w:pPr>
        <w:pStyle w:val="Heading3"/>
      </w:pPr>
      <w:r>
        <w:t>2.5.3. User Acceptance Test (UAT)</w:t>
      </w:r>
    </w:p>
    <w:p w14:paraId="17E0BD76" w14:textId="77777777" w:rsidR="00E6187B" w:rsidRDefault="00000000">
      <w:r>
        <w:t>PURPOSE: UAT validates whether the tested flow is acceptable for first iteration demonstration from the user perspective.</w:t>
      </w:r>
    </w:p>
    <w:p w14:paraId="23D11EAD" w14:textId="77777777" w:rsidR="00E6187B" w:rsidRDefault="00000000">
      <w:r>
        <w:t>TESTERS: Project group members and evaluator, if required.</w:t>
      </w:r>
    </w:p>
    <w:p w14:paraId="28929F47" w14:textId="77777777" w:rsidR="00E6187B" w:rsidRDefault="00000000">
      <w:r>
        <w:t>METHOD: Execute the same high-level customer workflow manually and verify the app behavior against expected results. PDF download must be retested after the defect is fixed.</w:t>
      </w:r>
    </w:p>
    <w:p w14:paraId="1BF524C3" w14:textId="77777777" w:rsidR="00E6187B" w:rsidRDefault="00000000">
      <w:r>
        <w:t>TIMING: After functional testing and defect documentation.</w:t>
      </w:r>
    </w:p>
    <w:p w14:paraId="269008A2" w14:textId="77777777" w:rsidR="00E6187B" w:rsidRDefault="00000000">
      <w:pPr>
        <w:pStyle w:val="Heading3"/>
      </w:pPr>
      <w:r>
        <w:t>TEST DELIVERABLES</w:t>
      </w:r>
    </w:p>
    <w:tbl>
      <w:tblPr>
        <w:tblStyle w:val="TableGrid"/>
        <w:tblW w:w="0" w:type="auto"/>
        <w:jc w:val="center"/>
        <w:tblLook w:val="04A0" w:firstRow="1" w:lastRow="0" w:firstColumn="1" w:lastColumn="0" w:noHBand="0" w:noVBand="1"/>
      </w:tblPr>
      <w:tblGrid>
        <w:gridCol w:w="968"/>
        <w:gridCol w:w="3994"/>
        <w:gridCol w:w="2658"/>
        <w:gridCol w:w="2676"/>
      </w:tblGrid>
      <w:tr w:rsidR="00E6187B" w14:paraId="7D4CBE9B" w14:textId="77777777">
        <w:trPr>
          <w:jc w:val="center"/>
        </w:trPr>
        <w:tc>
          <w:tcPr>
            <w:tcW w:w="1008" w:type="dxa"/>
            <w:shd w:val="clear" w:color="auto" w:fill="D9EAF7"/>
          </w:tcPr>
          <w:p w14:paraId="7EA806BD" w14:textId="77777777" w:rsidR="00E6187B" w:rsidRDefault="00000000">
            <w:r>
              <w:rPr>
                <w:b/>
                <w:sz w:val="18"/>
              </w:rPr>
              <w:t>S.No.</w:t>
            </w:r>
          </w:p>
        </w:tc>
        <w:tc>
          <w:tcPr>
            <w:tcW w:w="4320" w:type="dxa"/>
            <w:shd w:val="clear" w:color="auto" w:fill="D9EAF7"/>
          </w:tcPr>
          <w:p w14:paraId="0F178357" w14:textId="77777777" w:rsidR="00E6187B" w:rsidRDefault="00000000">
            <w:r>
              <w:rPr>
                <w:b/>
                <w:sz w:val="18"/>
              </w:rPr>
              <w:t>Deliverable Name</w:t>
            </w:r>
          </w:p>
        </w:tc>
        <w:tc>
          <w:tcPr>
            <w:tcW w:w="2880" w:type="dxa"/>
            <w:shd w:val="clear" w:color="auto" w:fill="D9EAF7"/>
          </w:tcPr>
          <w:p w14:paraId="14164BB1" w14:textId="77777777" w:rsidR="00E6187B" w:rsidRDefault="00000000">
            <w:r>
              <w:rPr>
                <w:b/>
                <w:sz w:val="18"/>
              </w:rPr>
              <w:t>Author</w:t>
            </w:r>
          </w:p>
        </w:tc>
        <w:tc>
          <w:tcPr>
            <w:tcW w:w="2880" w:type="dxa"/>
            <w:shd w:val="clear" w:color="auto" w:fill="D9EAF7"/>
          </w:tcPr>
          <w:p w14:paraId="366289C9" w14:textId="77777777" w:rsidR="00E6187B" w:rsidRDefault="00000000">
            <w:r>
              <w:rPr>
                <w:b/>
                <w:sz w:val="18"/>
              </w:rPr>
              <w:t>Reviewer</w:t>
            </w:r>
          </w:p>
        </w:tc>
      </w:tr>
      <w:tr w:rsidR="00E6187B" w14:paraId="745BE6BD" w14:textId="77777777">
        <w:trPr>
          <w:jc w:val="center"/>
        </w:trPr>
        <w:tc>
          <w:tcPr>
            <w:tcW w:w="1008" w:type="dxa"/>
          </w:tcPr>
          <w:p w14:paraId="0439314E" w14:textId="77777777" w:rsidR="00E6187B" w:rsidRDefault="00000000">
            <w:r>
              <w:rPr>
                <w:sz w:val="18"/>
              </w:rPr>
              <w:lastRenderedPageBreak/>
              <w:t>1.</w:t>
            </w:r>
          </w:p>
        </w:tc>
        <w:tc>
          <w:tcPr>
            <w:tcW w:w="4320" w:type="dxa"/>
          </w:tcPr>
          <w:p w14:paraId="21252D84" w14:textId="77777777" w:rsidR="00E6187B" w:rsidRDefault="00000000">
            <w:r>
              <w:rPr>
                <w:sz w:val="18"/>
              </w:rPr>
              <w:t>UAT Test Cases / Manual Confirmation Notes</w:t>
            </w:r>
          </w:p>
        </w:tc>
        <w:tc>
          <w:tcPr>
            <w:tcW w:w="2880" w:type="dxa"/>
          </w:tcPr>
          <w:p w14:paraId="2A4FF2ED" w14:textId="77777777" w:rsidR="00E6187B" w:rsidRDefault="00000000">
            <w:r>
              <w:rPr>
                <w:sz w:val="18"/>
              </w:rPr>
              <w:t>Testing Team</w:t>
            </w:r>
          </w:p>
        </w:tc>
        <w:tc>
          <w:tcPr>
            <w:tcW w:w="2880" w:type="dxa"/>
          </w:tcPr>
          <w:p w14:paraId="58273CFF" w14:textId="77777777" w:rsidR="00E6187B" w:rsidRDefault="00000000">
            <w:r>
              <w:rPr>
                <w:sz w:val="18"/>
              </w:rPr>
              <w:t>Project Lead / Evaluator</w:t>
            </w:r>
          </w:p>
        </w:tc>
      </w:tr>
    </w:tbl>
    <w:p w14:paraId="04AFD447" w14:textId="77777777" w:rsidR="00E6187B" w:rsidRDefault="00E6187B"/>
    <w:p w14:paraId="686F65C2" w14:textId="77777777" w:rsidR="00E6187B" w:rsidRDefault="00000000">
      <w:pPr>
        <w:pStyle w:val="Heading2"/>
      </w:pPr>
      <w:r>
        <w:t>2.6. Test Effort Estimate</w:t>
      </w:r>
    </w:p>
    <w:tbl>
      <w:tblPr>
        <w:tblStyle w:val="TableGrid"/>
        <w:tblW w:w="0" w:type="auto"/>
        <w:jc w:val="center"/>
        <w:tblLook w:val="04A0" w:firstRow="1" w:lastRow="0" w:firstColumn="1" w:lastColumn="0" w:noHBand="0" w:noVBand="1"/>
      </w:tblPr>
      <w:tblGrid>
        <w:gridCol w:w="4864"/>
        <w:gridCol w:w="2290"/>
        <w:gridCol w:w="3142"/>
      </w:tblGrid>
      <w:tr w:rsidR="00E6187B" w14:paraId="540C5CB0" w14:textId="77777777">
        <w:trPr>
          <w:jc w:val="center"/>
        </w:trPr>
        <w:tc>
          <w:tcPr>
            <w:tcW w:w="4896" w:type="dxa"/>
            <w:shd w:val="clear" w:color="auto" w:fill="D9EAF7"/>
          </w:tcPr>
          <w:p w14:paraId="149FA5A3" w14:textId="77777777" w:rsidR="00E6187B" w:rsidRDefault="00000000">
            <w:r>
              <w:rPr>
                <w:b/>
                <w:sz w:val="18"/>
              </w:rPr>
              <w:t>Activity</w:t>
            </w:r>
          </w:p>
        </w:tc>
        <w:tc>
          <w:tcPr>
            <w:tcW w:w="2304" w:type="dxa"/>
            <w:shd w:val="clear" w:color="auto" w:fill="D9EAF7"/>
          </w:tcPr>
          <w:p w14:paraId="4BA20FBE" w14:textId="77777777" w:rsidR="00E6187B" w:rsidRDefault="00000000">
            <w:r>
              <w:rPr>
                <w:b/>
                <w:sz w:val="18"/>
              </w:rPr>
              <w:t>Estimated Effort</w:t>
            </w:r>
          </w:p>
        </w:tc>
        <w:tc>
          <w:tcPr>
            <w:tcW w:w="3168" w:type="dxa"/>
            <w:shd w:val="clear" w:color="auto" w:fill="D9EAF7"/>
          </w:tcPr>
          <w:p w14:paraId="2342C856" w14:textId="77777777" w:rsidR="00E6187B" w:rsidRDefault="00000000">
            <w:r>
              <w:rPr>
                <w:b/>
                <w:sz w:val="18"/>
              </w:rPr>
              <w:t>Owner</w:t>
            </w:r>
          </w:p>
        </w:tc>
      </w:tr>
      <w:tr w:rsidR="00E6187B" w14:paraId="79E2EE62" w14:textId="77777777">
        <w:trPr>
          <w:jc w:val="center"/>
        </w:trPr>
        <w:tc>
          <w:tcPr>
            <w:tcW w:w="4896" w:type="dxa"/>
          </w:tcPr>
          <w:p w14:paraId="794CB6C8" w14:textId="77777777" w:rsidR="00E6187B" w:rsidRDefault="00000000">
            <w:r>
              <w:rPr>
                <w:sz w:val="18"/>
              </w:rPr>
              <w:t>Review repository and identify flows</w:t>
            </w:r>
          </w:p>
        </w:tc>
        <w:tc>
          <w:tcPr>
            <w:tcW w:w="2304" w:type="dxa"/>
          </w:tcPr>
          <w:p w14:paraId="0F0D179C" w14:textId="77777777" w:rsidR="00E6187B" w:rsidRDefault="00000000">
            <w:r>
              <w:rPr>
                <w:sz w:val="18"/>
              </w:rPr>
              <w:t>1 hour</w:t>
            </w:r>
          </w:p>
        </w:tc>
        <w:tc>
          <w:tcPr>
            <w:tcW w:w="3168" w:type="dxa"/>
          </w:tcPr>
          <w:p w14:paraId="044F8661" w14:textId="77777777" w:rsidR="00E6187B" w:rsidRDefault="00000000">
            <w:r>
              <w:rPr>
                <w:sz w:val="18"/>
              </w:rPr>
              <w:t>Testing Team</w:t>
            </w:r>
          </w:p>
        </w:tc>
      </w:tr>
      <w:tr w:rsidR="00E6187B" w14:paraId="7C753211" w14:textId="77777777">
        <w:trPr>
          <w:jc w:val="center"/>
        </w:trPr>
        <w:tc>
          <w:tcPr>
            <w:tcW w:w="4896" w:type="dxa"/>
          </w:tcPr>
          <w:p w14:paraId="11E019D2" w14:textId="77777777" w:rsidR="00E6187B" w:rsidRDefault="00000000">
            <w:r>
              <w:rPr>
                <w:sz w:val="18"/>
              </w:rPr>
              <w:t>Prepare use cases and test cases</w:t>
            </w:r>
          </w:p>
        </w:tc>
        <w:tc>
          <w:tcPr>
            <w:tcW w:w="2304" w:type="dxa"/>
          </w:tcPr>
          <w:p w14:paraId="5D4B3646" w14:textId="77777777" w:rsidR="00E6187B" w:rsidRDefault="00000000">
            <w:r>
              <w:rPr>
                <w:sz w:val="18"/>
              </w:rPr>
              <w:t>1 hour</w:t>
            </w:r>
          </w:p>
        </w:tc>
        <w:tc>
          <w:tcPr>
            <w:tcW w:w="3168" w:type="dxa"/>
          </w:tcPr>
          <w:p w14:paraId="296E02FB" w14:textId="77777777" w:rsidR="00E6187B" w:rsidRDefault="00000000">
            <w:r>
              <w:rPr>
                <w:sz w:val="18"/>
              </w:rPr>
              <w:t>Testing Team</w:t>
            </w:r>
          </w:p>
        </w:tc>
      </w:tr>
      <w:tr w:rsidR="00E6187B" w14:paraId="734685C2" w14:textId="77777777">
        <w:trPr>
          <w:jc w:val="center"/>
        </w:trPr>
        <w:tc>
          <w:tcPr>
            <w:tcW w:w="4896" w:type="dxa"/>
          </w:tcPr>
          <w:p w14:paraId="370EC30B" w14:textId="77777777" w:rsidR="00E6187B" w:rsidRDefault="00000000">
            <w:r>
              <w:rPr>
                <w:sz w:val="18"/>
              </w:rPr>
              <w:t>Run build/typecheck/route checks</w:t>
            </w:r>
          </w:p>
        </w:tc>
        <w:tc>
          <w:tcPr>
            <w:tcW w:w="2304" w:type="dxa"/>
          </w:tcPr>
          <w:p w14:paraId="4C5D430E" w14:textId="77777777" w:rsidR="00E6187B" w:rsidRDefault="00000000">
            <w:r>
              <w:rPr>
                <w:sz w:val="18"/>
              </w:rPr>
              <w:t>30 minutes</w:t>
            </w:r>
          </w:p>
        </w:tc>
        <w:tc>
          <w:tcPr>
            <w:tcW w:w="3168" w:type="dxa"/>
          </w:tcPr>
          <w:p w14:paraId="30E2438F" w14:textId="77777777" w:rsidR="00E6187B" w:rsidRDefault="00000000">
            <w:r>
              <w:rPr>
                <w:sz w:val="18"/>
              </w:rPr>
              <w:t>Testing Team / AI</w:t>
            </w:r>
          </w:p>
        </w:tc>
      </w:tr>
      <w:tr w:rsidR="00E6187B" w14:paraId="2F491A3D" w14:textId="77777777">
        <w:trPr>
          <w:jc w:val="center"/>
        </w:trPr>
        <w:tc>
          <w:tcPr>
            <w:tcW w:w="4896" w:type="dxa"/>
          </w:tcPr>
          <w:p w14:paraId="7386683F" w14:textId="77777777" w:rsidR="00E6187B" w:rsidRDefault="00000000">
            <w:r>
              <w:rPr>
                <w:sz w:val="18"/>
              </w:rPr>
              <w:t>Run browser workflow tests</w:t>
            </w:r>
          </w:p>
        </w:tc>
        <w:tc>
          <w:tcPr>
            <w:tcW w:w="2304" w:type="dxa"/>
          </w:tcPr>
          <w:p w14:paraId="065A33FF" w14:textId="77777777" w:rsidR="00E6187B" w:rsidRDefault="00000000">
            <w:r>
              <w:rPr>
                <w:sz w:val="18"/>
              </w:rPr>
              <w:t>30 minutes</w:t>
            </w:r>
          </w:p>
        </w:tc>
        <w:tc>
          <w:tcPr>
            <w:tcW w:w="3168" w:type="dxa"/>
          </w:tcPr>
          <w:p w14:paraId="4D8981E5" w14:textId="77777777" w:rsidR="00E6187B" w:rsidRDefault="00000000">
            <w:r>
              <w:rPr>
                <w:sz w:val="18"/>
              </w:rPr>
              <w:t>Testing Team / AI</w:t>
            </w:r>
          </w:p>
        </w:tc>
      </w:tr>
      <w:tr w:rsidR="00E6187B" w14:paraId="2CDB83E6" w14:textId="77777777">
        <w:trPr>
          <w:jc w:val="center"/>
        </w:trPr>
        <w:tc>
          <w:tcPr>
            <w:tcW w:w="4896" w:type="dxa"/>
          </w:tcPr>
          <w:p w14:paraId="22806D27" w14:textId="77777777" w:rsidR="00E6187B" w:rsidRDefault="00000000">
            <w:r>
              <w:rPr>
                <w:sz w:val="18"/>
              </w:rPr>
              <w:t>Manual PDF confirmation and defect logging</w:t>
            </w:r>
          </w:p>
        </w:tc>
        <w:tc>
          <w:tcPr>
            <w:tcW w:w="2304" w:type="dxa"/>
          </w:tcPr>
          <w:p w14:paraId="33E84696" w14:textId="77777777" w:rsidR="00E6187B" w:rsidRDefault="00000000">
            <w:r>
              <w:rPr>
                <w:sz w:val="18"/>
              </w:rPr>
              <w:t>30 minutes</w:t>
            </w:r>
          </w:p>
        </w:tc>
        <w:tc>
          <w:tcPr>
            <w:tcW w:w="3168" w:type="dxa"/>
          </w:tcPr>
          <w:p w14:paraId="70E8C507" w14:textId="77777777" w:rsidR="00E6187B" w:rsidRDefault="00000000">
            <w:r>
              <w:rPr>
                <w:sz w:val="18"/>
              </w:rPr>
              <w:t>Testing Team</w:t>
            </w:r>
          </w:p>
        </w:tc>
      </w:tr>
      <w:tr w:rsidR="00E6187B" w14:paraId="3354127A" w14:textId="77777777">
        <w:trPr>
          <w:jc w:val="center"/>
        </w:trPr>
        <w:tc>
          <w:tcPr>
            <w:tcW w:w="4896" w:type="dxa"/>
          </w:tcPr>
          <w:p w14:paraId="7C5FC6D3" w14:textId="77777777" w:rsidR="00E6187B" w:rsidRDefault="00000000">
            <w:r>
              <w:rPr>
                <w:sz w:val="18"/>
              </w:rPr>
              <w:t>Prepare report and presentation notes</w:t>
            </w:r>
          </w:p>
        </w:tc>
        <w:tc>
          <w:tcPr>
            <w:tcW w:w="2304" w:type="dxa"/>
          </w:tcPr>
          <w:p w14:paraId="015B764E" w14:textId="77777777" w:rsidR="00E6187B" w:rsidRDefault="00000000">
            <w:r>
              <w:rPr>
                <w:sz w:val="18"/>
              </w:rPr>
              <w:t>1 hour</w:t>
            </w:r>
          </w:p>
        </w:tc>
        <w:tc>
          <w:tcPr>
            <w:tcW w:w="3168" w:type="dxa"/>
          </w:tcPr>
          <w:p w14:paraId="2CD6464F" w14:textId="77777777" w:rsidR="00E6187B" w:rsidRDefault="00000000">
            <w:r>
              <w:rPr>
                <w:sz w:val="18"/>
              </w:rPr>
              <w:t>Testing Team</w:t>
            </w:r>
          </w:p>
        </w:tc>
      </w:tr>
    </w:tbl>
    <w:p w14:paraId="3B55A621" w14:textId="77777777" w:rsidR="00E6187B" w:rsidRDefault="00E6187B"/>
    <w:p w14:paraId="5FD30CFA" w14:textId="77777777" w:rsidR="00E6187B" w:rsidRDefault="00000000">
      <w:pPr>
        <w:pStyle w:val="Heading1"/>
      </w:pPr>
      <w:r>
        <w:t>3. EXECUTION STRATEGY</w:t>
      </w:r>
    </w:p>
    <w:p w14:paraId="3EA5B1D4" w14:textId="77777777" w:rsidR="00E6187B" w:rsidRDefault="00000000">
      <w:pPr>
        <w:pStyle w:val="Heading2"/>
      </w:pPr>
      <w:r>
        <w:t>3.1. Entry and Exit Criteria</w:t>
      </w:r>
    </w:p>
    <w:p w14:paraId="75A3F824" w14:textId="77777777" w:rsidR="00E6187B" w:rsidRDefault="00000000">
      <w:r>
        <w:t>Entry criteria refer to the conditions required before test execution. Exit criteria refer to the conditions required before the first iteration testing can be considered complete.</w:t>
      </w:r>
    </w:p>
    <w:tbl>
      <w:tblPr>
        <w:tblStyle w:val="TableGrid"/>
        <w:tblW w:w="0" w:type="auto"/>
        <w:jc w:val="center"/>
        <w:tblLook w:val="04A0" w:firstRow="1" w:lastRow="0" w:firstColumn="1" w:lastColumn="0" w:noHBand="0" w:noVBand="1"/>
      </w:tblPr>
      <w:tblGrid>
        <w:gridCol w:w="4722"/>
        <w:gridCol w:w="1952"/>
        <w:gridCol w:w="3622"/>
      </w:tblGrid>
      <w:tr w:rsidR="00E6187B" w14:paraId="2B83C5CA" w14:textId="77777777">
        <w:trPr>
          <w:jc w:val="center"/>
        </w:trPr>
        <w:tc>
          <w:tcPr>
            <w:tcW w:w="4896" w:type="dxa"/>
            <w:shd w:val="clear" w:color="auto" w:fill="D9EAF7"/>
          </w:tcPr>
          <w:p w14:paraId="2E736D06" w14:textId="77777777" w:rsidR="00E6187B" w:rsidRDefault="00000000">
            <w:r>
              <w:rPr>
                <w:b/>
                <w:sz w:val="18"/>
              </w:rPr>
              <w:t>Entry Criteria</w:t>
            </w:r>
          </w:p>
        </w:tc>
        <w:tc>
          <w:tcPr>
            <w:tcW w:w="2016" w:type="dxa"/>
            <w:shd w:val="clear" w:color="auto" w:fill="D9EAF7"/>
          </w:tcPr>
          <w:p w14:paraId="1D2A410B" w14:textId="77777777" w:rsidR="00E6187B" w:rsidRDefault="00000000">
            <w:r>
              <w:rPr>
                <w:b/>
                <w:sz w:val="18"/>
              </w:rPr>
              <w:t>Status</w:t>
            </w:r>
          </w:p>
        </w:tc>
        <w:tc>
          <w:tcPr>
            <w:tcW w:w="3744" w:type="dxa"/>
            <w:shd w:val="clear" w:color="auto" w:fill="D9EAF7"/>
          </w:tcPr>
          <w:p w14:paraId="790E0FDF" w14:textId="77777777" w:rsidR="00E6187B" w:rsidRDefault="00000000">
            <w:r>
              <w:rPr>
                <w:b/>
                <w:sz w:val="18"/>
              </w:rPr>
              <w:t>Notes</w:t>
            </w:r>
          </w:p>
        </w:tc>
      </w:tr>
      <w:tr w:rsidR="00E6187B" w14:paraId="523EE882" w14:textId="77777777">
        <w:trPr>
          <w:jc w:val="center"/>
        </w:trPr>
        <w:tc>
          <w:tcPr>
            <w:tcW w:w="4896" w:type="dxa"/>
          </w:tcPr>
          <w:p w14:paraId="79479FE2" w14:textId="77777777" w:rsidR="00E6187B" w:rsidRDefault="00000000">
            <w:r>
              <w:rPr>
                <w:sz w:val="18"/>
              </w:rPr>
              <w:t>Application source code is available locally.</w:t>
            </w:r>
          </w:p>
        </w:tc>
        <w:tc>
          <w:tcPr>
            <w:tcW w:w="2016" w:type="dxa"/>
          </w:tcPr>
          <w:p w14:paraId="4BCDA892" w14:textId="77777777" w:rsidR="00E6187B" w:rsidRDefault="00000000">
            <w:r>
              <w:rPr>
                <w:sz w:val="18"/>
              </w:rPr>
              <w:t>Met</w:t>
            </w:r>
          </w:p>
        </w:tc>
        <w:tc>
          <w:tcPr>
            <w:tcW w:w="3744" w:type="dxa"/>
          </w:tcPr>
          <w:p w14:paraId="2BC8D277" w14:textId="77777777" w:rsidR="00E6187B" w:rsidRDefault="00000000">
            <w:r>
              <w:rPr>
                <w:sz w:val="18"/>
              </w:rPr>
              <w:t>Repository is available in the project workspace.</w:t>
            </w:r>
          </w:p>
        </w:tc>
      </w:tr>
      <w:tr w:rsidR="00E6187B" w14:paraId="3E59F7D8" w14:textId="77777777">
        <w:trPr>
          <w:jc w:val="center"/>
        </w:trPr>
        <w:tc>
          <w:tcPr>
            <w:tcW w:w="4896" w:type="dxa"/>
          </w:tcPr>
          <w:p w14:paraId="526AB5CB" w14:textId="77777777" w:rsidR="00E6187B" w:rsidRDefault="00000000">
            <w:r>
              <w:rPr>
                <w:sz w:val="18"/>
              </w:rPr>
              <w:t>Dependencies are installed or install issue is documented.</w:t>
            </w:r>
          </w:p>
        </w:tc>
        <w:tc>
          <w:tcPr>
            <w:tcW w:w="2016" w:type="dxa"/>
          </w:tcPr>
          <w:p w14:paraId="62CCFC2B" w14:textId="77777777" w:rsidR="00E6187B" w:rsidRDefault="00000000">
            <w:r>
              <w:rPr>
                <w:sz w:val="18"/>
              </w:rPr>
              <w:t>Met with note</w:t>
            </w:r>
          </w:p>
        </w:tc>
        <w:tc>
          <w:tcPr>
            <w:tcW w:w="3744" w:type="dxa"/>
          </w:tcPr>
          <w:p w14:paraId="6CF2EC23" w14:textId="77777777" w:rsidR="00E6187B" w:rsidRDefault="00000000">
            <w:r>
              <w:rPr>
                <w:sz w:val="18"/>
              </w:rPr>
              <w:t>Initial npm install failed due to Linux-only Tailwind package; forced install allowed testing to continue.</w:t>
            </w:r>
          </w:p>
        </w:tc>
      </w:tr>
      <w:tr w:rsidR="00E6187B" w14:paraId="0D74D7D5" w14:textId="77777777">
        <w:trPr>
          <w:jc w:val="center"/>
        </w:trPr>
        <w:tc>
          <w:tcPr>
            <w:tcW w:w="4896" w:type="dxa"/>
          </w:tcPr>
          <w:p w14:paraId="1C86007F" w14:textId="77777777" w:rsidR="00E6187B" w:rsidRDefault="00000000">
            <w:r>
              <w:rPr>
                <w:sz w:val="18"/>
              </w:rPr>
              <w:t>Application builds successfully.</w:t>
            </w:r>
          </w:p>
        </w:tc>
        <w:tc>
          <w:tcPr>
            <w:tcW w:w="2016" w:type="dxa"/>
          </w:tcPr>
          <w:p w14:paraId="5BCDD89C" w14:textId="77777777" w:rsidR="00E6187B" w:rsidRDefault="00000000">
            <w:r>
              <w:rPr>
                <w:sz w:val="18"/>
              </w:rPr>
              <w:t>Met</w:t>
            </w:r>
          </w:p>
        </w:tc>
        <w:tc>
          <w:tcPr>
            <w:tcW w:w="3744" w:type="dxa"/>
          </w:tcPr>
          <w:p w14:paraId="02FBB5A9" w14:textId="77777777" w:rsidR="00E6187B" w:rsidRDefault="00000000">
            <w:r>
              <w:rPr>
                <w:sz w:val="18"/>
              </w:rPr>
              <w:t>npm run build passed.</w:t>
            </w:r>
          </w:p>
        </w:tc>
      </w:tr>
      <w:tr w:rsidR="00E6187B" w14:paraId="2EBA62CA" w14:textId="77777777">
        <w:trPr>
          <w:jc w:val="center"/>
        </w:trPr>
        <w:tc>
          <w:tcPr>
            <w:tcW w:w="4896" w:type="dxa"/>
          </w:tcPr>
          <w:p w14:paraId="5688CC23" w14:textId="77777777" w:rsidR="00E6187B" w:rsidRDefault="00000000">
            <w:r>
              <w:rPr>
                <w:sz w:val="18"/>
              </w:rPr>
              <w:t>Two use cases and test cases are prepared.</w:t>
            </w:r>
          </w:p>
        </w:tc>
        <w:tc>
          <w:tcPr>
            <w:tcW w:w="2016" w:type="dxa"/>
          </w:tcPr>
          <w:p w14:paraId="590C4FAD" w14:textId="77777777" w:rsidR="00E6187B" w:rsidRDefault="00000000">
            <w:r>
              <w:rPr>
                <w:sz w:val="18"/>
              </w:rPr>
              <w:t>Met</w:t>
            </w:r>
          </w:p>
        </w:tc>
        <w:tc>
          <w:tcPr>
            <w:tcW w:w="3744" w:type="dxa"/>
          </w:tcPr>
          <w:p w14:paraId="48598E71" w14:textId="77777777" w:rsidR="00E6187B" w:rsidRDefault="00000000">
            <w:r>
              <w:rPr>
                <w:sz w:val="18"/>
              </w:rPr>
              <w:t>UC-001 and UC-002 are documented.</w:t>
            </w:r>
          </w:p>
        </w:tc>
      </w:tr>
    </w:tbl>
    <w:p w14:paraId="3F6C9BC6" w14:textId="77777777" w:rsidR="00E6187B" w:rsidRDefault="00E6187B"/>
    <w:tbl>
      <w:tblPr>
        <w:tblStyle w:val="TableGrid"/>
        <w:tblW w:w="0" w:type="auto"/>
        <w:jc w:val="center"/>
        <w:tblLook w:val="04A0" w:firstRow="1" w:lastRow="0" w:firstColumn="1" w:lastColumn="0" w:noHBand="0" w:noVBand="1"/>
      </w:tblPr>
      <w:tblGrid>
        <w:gridCol w:w="4027"/>
        <w:gridCol w:w="1586"/>
        <w:gridCol w:w="1597"/>
        <w:gridCol w:w="3086"/>
      </w:tblGrid>
      <w:tr w:rsidR="00E6187B" w14:paraId="25CD746A" w14:textId="77777777">
        <w:trPr>
          <w:jc w:val="center"/>
        </w:trPr>
        <w:tc>
          <w:tcPr>
            <w:tcW w:w="4608" w:type="dxa"/>
            <w:shd w:val="clear" w:color="auto" w:fill="D9EAF7"/>
          </w:tcPr>
          <w:p w14:paraId="44A0E434" w14:textId="77777777" w:rsidR="00E6187B" w:rsidRDefault="00000000">
            <w:r>
              <w:rPr>
                <w:b/>
                <w:sz w:val="18"/>
              </w:rPr>
              <w:t>Exit Criteria</w:t>
            </w:r>
          </w:p>
        </w:tc>
        <w:tc>
          <w:tcPr>
            <w:tcW w:w="1728" w:type="dxa"/>
            <w:shd w:val="clear" w:color="auto" w:fill="D9EAF7"/>
          </w:tcPr>
          <w:p w14:paraId="6B5F8098" w14:textId="77777777" w:rsidR="00E6187B" w:rsidRDefault="00000000">
            <w:r>
              <w:rPr>
                <w:b/>
                <w:sz w:val="18"/>
              </w:rPr>
              <w:t>Test Team</w:t>
            </w:r>
          </w:p>
        </w:tc>
        <w:tc>
          <w:tcPr>
            <w:tcW w:w="1728" w:type="dxa"/>
            <w:shd w:val="clear" w:color="auto" w:fill="D9EAF7"/>
          </w:tcPr>
          <w:p w14:paraId="49D54207" w14:textId="77777777" w:rsidR="00E6187B" w:rsidRDefault="00000000">
            <w:r>
              <w:rPr>
                <w:b/>
                <w:sz w:val="18"/>
              </w:rPr>
              <w:t>Technical Team</w:t>
            </w:r>
          </w:p>
        </w:tc>
        <w:tc>
          <w:tcPr>
            <w:tcW w:w="3456" w:type="dxa"/>
            <w:shd w:val="clear" w:color="auto" w:fill="D9EAF7"/>
          </w:tcPr>
          <w:p w14:paraId="1552D54C" w14:textId="77777777" w:rsidR="00E6187B" w:rsidRDefault="00000000">
            <w:r>
              <w:rPr>
                <w:b/>
                <w:sz w:val="18"/>
              </w:rPr>
              <w:t>Notes</w:t>
            </w:r>
          </w:p>
        </w:tc>
      </w:tr>
      <w:tr w:rsidR="00E6187B" w14:paraId="1A257B1C" w14:textId="77777777">
        <w:trPr>
          <w:jc w:val="center"/>
        </w:trPr>
        <w:tc>
          <w:tcPr>
            <w:tcW w:w="4608" w:type="dxa"/>
          </w:tcPr>
          <w:p w14:paraId="55F7DC00" w14:textId="77777777" w:rsidR="00E6187B" w:rsidRDefault="00000000">
            <w:r>
              <w:rPr>
                <w:sz w:val="18"/>
              </w:rPr>
              <w:t>100% planned test cases executed</w:t>
            </w:r>
          </w:p>
        </w:tc>
        <w:tc>
          <w:tcPr>
            <w:tcW w:w="1728" w:type="dxa"/>
          </w:tcPr>
          <w:p w14:paraId="20BFCF82" w14:textId="77777777" w:rsidR="00E6187B" w:rsidRDefault="00000000">
            <w:r>
              <w:rPr>
                <w:sz w:val="18"/>
              </w:rPr>
              <w:t>Met</w:t>
            </w:r>
          </w:p>
        </w:tc>
        <w:tc>
          <w:tcPr>
            <w:tcW w:w="1728" w:type="dxa"/>
          </w:tcPr>
          <w:p w14:paraId="79886A17" w14:textId="77777777" w:rsidR="00E6187B" w:rsidRDefault="00000000">
            <w:r>
              <w:rPr>
                <w:sz w:val="18"/>
              </w:rPr>
              <w:t>N/A</w:t>
            </w:r>
          </w:p>
        </w:tc>
        <w:tc>
          <w:tcPr>
            <w:tcW w:w="3456" w:type="dxa"/>
          </w:tcPr>
          <w:p w14:paraId="015AF995" w14:textId="77777777" w:rsidR="00E6187B" w:rsidRDefault="00000000">
            <w:r>
              <w:rPr>
                <w:sz w:val="18"/>
              </w:rPr>
              <w:t>8 of 8 first-iteration test cases executed.</w:t>
            </w:r>
          </w:p>
        </w:tc>
      </w:tr>
      <w:tr w:rsidR="00E6187B" w14:paraId="3832716F" w14:textId="77777777">
        <w:trPr>
          <w:jc w:val="center"/>
        </w:trPr>
        <w:tc>
          <w:tcPr>
            <w:tcW w:w="4608" w:type="dxa"/>
          </w:tcPr>
          <w:p w14:paraId="2AF09A92" w14:textId="77777777" w:rsidR="00E6187B" w:rsidRDefault="00000000">
            <w:r>
              <w:rPr>
                <w:sz w:val="18"/>
              </w:rPr>
              <w:t>95% pass rate of test cases</w:t>
            </w:r>
          </w:p>
        </w:tc>
        <w:tc>
          <w:tcPr>
            <w:tcW w:w="1728" w:type="dxa"/>
          </w:tcPr>
          <w:p w14:paraId="6B669742" w14:textId="77777777" w:rsidR="00E6187B" w:rsidRDefault="00000000">
            <w:r>
              <w:rPr>
                <w:sz w:val="18"/>
              </w:rPr>
              <w:t>Not Met</w:t>
            </w:r>
          </w:p>
        </w:tc>
        <w:tc>
          <w:tcPr>
            <w:tcW w:w="1728" w:type="dxa"/>
          </w:tcPr>
          <w:p w14:paraId="59C5BAB8" w14:textId="77777777" w:rsidR="00E6187B" w:rsidRDefault="00000000">
            <w:r>
              <w:rPr>
                <w:sz w:val="18"/>
              </w:rPr>
              <w:t>N/A</w:t>
            </w:r>
          </w:p>
        </w:tc>
        <w:tc>
          <w:tcPr>
            <w:tcW w:w="3456" w:type="dxa"/>
          </w:tcPr>
          <w:p w14:paraId="1199111E" w14:textId="77777777" w:rsidR="00E6187B" w:rsidRDefault="00000000">
            <w:r>
              <w:rPr>
                <w:sz w:val="18"/>
              </w:rPr>
              <w:t>7 of 8 passed; pass rate is 87.5%.</w:t>
            </w:r>
          </w:p>
        </w:tc>
      </w:tr>
      <w:tr w:rsidR="00E6187B" w14:paraId="410035A1" w14:textId="77777777">
        <w:trPr>
          <w:jc w:val="center"/>
        </w:trPr>
        <w:tc>
          <w:tcPr>
            <w:tcW w:w="4608" w:type="dxa"/>
          </w:tcPr>
          <w:p w14:paraId="02367862" w14:textId="77777777" w:rsidR="00E6187B" w:rsidRDefault="00000000">
            <w:r>
              <w:rPr>
                <w:sz w:val="18"/>
              </w:rPr>
              <w:t>No open Critical and High severity defects</w:t>
            </w:r>
          </w:p>
        </w:tc>
        <w:tc>
          <w:tcPr>
            <w:tcW w:w="1728" w:type="dxa"/>
          </w:tcPr>
          <w:p w14:paraId="7EB4FEE5" w14:textId="77777777" w:rsidR="00E6187B" w:rsidRDefault="00000000">
            <w:r>
              <w:rPr>
                <w:sz w:val="18"/>
              </w:rPr>
              <w:t>Met</w:t>
            </w:r>
          </w:p>
        </w:tc>
        <w:tc>
          <w:tcPr>
            <w:tcW w:w="1728" w:type="dxa"/>
          </w:tcPr>
          <w:p w14:paraId="00A39959" w14:textId="77777777" w:rsidR="00E6187B" w:rsidRDefault="00000000">
            <w:r>
              <w:rPr>
                <w:sz w:val="18"/>
              </w:rPr>
              <w:t>Review</w:t>
            </w:r>
          </w:p>
        </w:tc>
        <w:tc>
          <w:tcPr>
            <w:tcW w:w="3456" w:type="dxa"/>
          </w:tcPr>
          <w:p w14:paraId="1F3EA302" w14:textId="77777777" w:rsidR="00E6187B" w:rsidRDefault="00000000">
            <w:r>
              <w:rPr>
                <w:sz w:val="18"/>
              </w:rPr>
              <w:t>PDF defect is Medium severity.</w:t>
            </w:r>
          </w:p>
        </w:tc>
      </w:tr>
      <w:tr w:rsidR="00E6187B" w14:paraId="37250E5A" w14:textId="77777777">
        <w:trPr>
          <w:jc w:val="center"/>
        </w:trPr>
        <w:tc>
          <w:tcPr>
            <w:tcW w:w="4608" w:type="dxa"/>
          </w:tcPr>
          <w:p w14:paraId="401645C8" w14:textId="77777777" w:rsidR="00E6187B" w:rsidRDefault="00000000">
            <w:r>
              <w:rPr>
                <w:sz w:val="18"/>
              </w:rPr>
              <w:t>All expected and actual results captured</w:t>
            </w:r>
          </w:p>
        </w:tc>
        <w:tc>
          <w:tcPr>
            <w:tcW w:w="1728" w:type="dxa"/>
          </w:tcPr>
          <w:p w14:paraId="317FD52F" w14:textId="77777777" w:rsidR="00E6187B" w:rsidRDefault="00000000">
            <w:r>
              <w:rPr>
                <w:sz w:val="18"/>
              </w:rPr>
              <w:t>Met</w:t>
            </w:r>
          </w:p>
        </w:tc>
        <w:tc>
          <w:tcPr>
            <w:tcW w:w="1728" w:type="dxa"/>
          </w:tcPr>
          <w:p w14:paraId="10224983" w14:textId="77777777" w:rsidR="00E6187B" w:rsidRDefault="00000000">
            <w:r>
              <w:rPr>
                <w:sz w:val="18"/>
              </w:rPr>
              <w:t>N/A</w:t>
            </w:r>
          </w:p>
        </w:tc>
        <w:tc>
          <w:tcPr>
            <w:tcW w:w="3456" w:type="dxa"/>
          </w:tcPr>
          <w:p w14:paraId="0E6AED7A" w14:textId="77777777" w:rsidR="00E6187B" w:rsidRDefault="00000000">
            <w:r>
              <w:rPr>
                <w:sz w:val="18"/>
              </w:rPr>
              <w:t>Results recorded in Excel and Markdown files.</w:t>
            </w:r>
          </w:p>
        </w:tc>
      </w:tr>
      <w:tr w:rsidR="00E6187B" w14:paraId="42494BBA" w14:textId="77777777">
        <w:trPr>
          <w:jc w:val="center"/>
        </w:trPr>
        <w:tc>
          <w:tcPr>
            <w:tcW w:w="4608" w:type="dxa"/>
          </w:tcPr>
          <w:p w14:paraId="23A472E8" w14:textId="77777777" w:rsidR="00E6187B" w:rsidRDefault="00000000">
            <w:r>
              <w:rPr>
                <w:sz w:val="18"/>
              </w:rPr>
              <w:t>All defects logged</w:t>
            </w:r>
          </w:p>
        </w:tc>
        <w:tc>
          <w:tcPr>
            <w:tcW w:w="1728" w:type="dxa"/>
          </w:tcPr>
          <w:p w14:paraId="76D8EA72" w14:textId="77777777" w:rsidR="00E6187B" w:rsidRDefault="00000000">
            <w:r>
              <w:rPr>
                <w:sz w:val="18"/>
              </w:rPr>
              <w:t>Met</w:t>
            </w:r>
          </w:p>
        </w:tc>
        <w:tc>
          <w:tcPr>
            <w:tcW w:w="1728" w:type="dxa"/>
          </w:tcPr>
          <w:p w14:paraId="7AA71225" w14:textId="77777777" w:rsidR="00E6187B" w:rsidRDefault="00000000">
            <w:r>
              <w:rPr>
                <w:sz w:val="18"/>
              </w:rPr>
              <w:t>Review</w:t>
            </w:r>
          </w:p>
        </w:tc>
        <w:tc>
          <w:tcPr>
            <w:tcW w:w="3456" w:type="dxa"/>
          </w:tcPr>
          <w:p w14:paraId="767003A8" w14:textId="77777777" w:rsidR="00E6187B" w:rsidRDefault="00000000">
            <w:r>
              <w:rPr>
                <w:sz w:val="18"/>
              </w:rPr>
              <w:t>BUG-001 created for PDF download failure.</w:t>
            </w:r>
          </w:p>
        </w:tc>
      </w:tr>
      <w:tr w:rsidR="00E6187B" w14:paraId="74A72A90" w14:textId="77777777">
        <w:trPr>
          <w:jc w:val="center"/>
        </w:trPr>
        <w:tc>
          <w:tcPr>
            <w:tcW w:w="4608" w:type="dxa"/>
          </w:tcPr>
          <w:p w14:paraId="10EAF69D" w14:textId="77777777" w:rsidR="00E6187B" w:rsidRDefault="00000000">
            <w:r>
              <w:rPr>
                <w:sz w:val="18"/>
              </w:rPr>
              <w:t>Test closure summary completed</w:t>
            </w:r>
          </w:p>
        </w:tc>
        <w:tc>
          <w:tcPr>
            <w:tcW w:w="1728" w:type="dxa"/>
          </w:tcPr>
          <w:p w14:paraId="2103A8EC" w14:textId="77777777" w:rsidR="00E6187B" w:rsidRDefault="00000000">
            <w:r>
              <w:rPr>
                <w:sz w:val="18"/>
              </w:rPr>
              <w:t>In Progress</w:t>
            </w:r>
          </w:p>
        </w:tc>
        <w:tc>
          <w:tcPr>
            <w:tcW w:w="1728" w:type="dxa"/>
          </w:tcPr>
          <w:p w14:paraId="24742EF1" w14:textId="77777777" w:rsidR="00E6187B" w:rsidRDefault="00000000">
            <w:r>
              <w:rPr>
                <w:sz w:val="18"/>
              </w:rPr>
              <w:t>N/A</w:t>
            </w:r>
          </w:p>
        </w:tc>
        <w:tc>
          <w:tcPr>
            <w:tcW w:w="3456" w:type="dxa"/>
          </w:tcPr>
          <w:p w14:paraId="183998CA" w14:textId="77777777" w:rsidR="00E6187B" w:rsidRDefault="00000000">
            <w:r>
              <w:rPr>
                <w:sz w:val="18"/>
              </w:rPr>
              <w:t>To be finalized after presentation review.</w:t>
            </w:r>
          </w:p>
        </w:tc>
      </w:tr>
    </w:tbl>
    <w:p w14:paraId="4C18C475" w14:textId="77777777" w:rsidR="00E6187B" w:rsidRDefault="00E6187B"/>
    <w:p w14:paraId="6D3596F1" w14:textId="77777777" w:rsidR="00E6187B" w:rsidRDefault="00000000">
      <w:pPr>
        <w:pStyle w:val="Heading2"/>
      </w:pPr>
      <w:r>
        <w:t>3.2. Test Cycles</w:t>
      </w:r>
    </w:p>
    <w:p w14:paraId="3BEC7E9B" w14:textId="77777777" w:rsidR="00E6187B" w:rsidRDefault="00000000">
      <w:r>
        <w:t>There will be two planned cycles for functional testing. Cycle 1 identifies current defects. Cycle 2 will retest failed items after fixes are applied.</w:t>
      </w:r>
    </w:p>
    <w:tbl>
      <w:tblPr>
        <w:tblStyle w:val="TableGrid"/>
        <w:tblW w:w="0" w:type="auto"/>
        <w:jc w:val="center"/>
        <w:tblLook w:val="04A0" w:firstRow="1" w:lastRow="0" w:firstColumn="1" w:lastColumn="0" w:noHBand="0" w:noVBand="1"/>
      </w:tblPr>
      <w:tblGrid>
        <w:gridCol w:w="1402"/>
        <w:gridCol w:w="7198"/>
        <w:gridCol w:w="1696"/>
      </w:tblGrid>
      <w:tr w:rsidR="00E6187B" w14:paraId="24013BF3" w14:textId="77777777">
        <w:trPr>
          <w:jc w:val="center"/>
        </w:trPr>
        <w:tc>
          <w:tcPr>
            <w:tcW w:w="1440" w:type="dxa"/>
            <w:shd w:val="clear" w:color="auto" w:fill="D9EAF7"/>
          </w:tcPr>
          <w:p w14:paraId="7AC1DF3D" w14:textId="77777777" w:rsidR="00E6187B" w:rsidRDefault="00000000">
            <w:r>
              <w:rPr>
                <w:b/>
                <w:sz w:val="18"/>
              </w:rPr>
              <w:t>Cycle</w:t>
            </w:r>
          </w:p>
        </w:tc>
        <w:tc>
          <w:tcPr>
            <w:tcW w:w="7488" w:type="dxa"/>
            <w:shd w:val="clear" w:color="auto" w:fill="D9EAF7"/>
          </w:tcPr>
          <w:p w14:paraId="7A9E2CAE" w14:textId="77777777" w:rsidR="00E6187B" w:rsidRDefault="00000000">
            <w:r>
              <w:rPr>
                <w:b/>
                <w:sz w:val="18"/>
              </w:rPr>
              <w:t>Objective</w:t>
            </w:r>
          </w:p>
        </w:tc>
        <w:tc>
          <w:tcPr>
            <w:tcW w:w="1728" w:type="dxa"/>
            <w:shd w:val="clear" w:color="auto" w:fill="D9EAF7"/>
          </w:tcPr>
          <w:p w14:paraId="2125036D" w14:textId="77777777" w:rsidR="00E6187B" w:rsidRDefault="00000000">
            <w:r>
              <w:rPr>
                <w:b/>
                <w:sz w:val="18"/>
              </w:rPr>
              <w:t>Status</w:t>
            </w:r>
          </w:p>
        </w:tc>
      </w:tr>
      <w:tr w:rsidR="00E6187B" w14:paraId="6EC01879" w14:textId="77777777">
        <w:trPr>
          <w:jc w:val="center"/>
        </w:trPr>
        <w:tc>
          <w:tcPr>
            <w:tcW w:w="1440" w:type="dxa"/>
          </w:tcPr>
          <w:p w14:paraId="5E659A77" w14:textId="77777777" w:rsidR="00E6187B" w:rsidRDefault="00000000">
            <w:r>
              <w:rPr>
                <w:sz w:val="18"/>
              </w:rPr>
              <w:t>Cycle 1</w:t>
            </w:r>
          </w:p>
        </w:tc>
        <w:tc>
          <w:tcPr>
            <w:tcW w:w="7488" w:type="dxa"/>
          </w:tcPr>
          <w:p w14:paraId="7AE3A21D" w14:textId="77777777" w:rsidR="00E6187B" w:rsidRDefault="00000000">
            <w:r>
              <w:rPr>
                <w:sz w:val="18"/>
              </w:rPr>
              <w:t>Execute all first-iteration test cases and identify defects.</w:t>
            </w:r>
          </w:p>
        </w:tc>
        <w:tc>
          <w:tcPr>
            <w:tcW w:w="1728" w:type="dxa"/>
          </w:tcPr>
          <w:p w14:paraId="09CF3F67" w14:textId="77777777" w:rsidR="00E6187B" w:rsidRDefault="00000000">
            <w:r>
              <w:rPr>
                <w:sz w:val="18"/>
              </w:rPr>
              <w:t>Completed</w:t>
            </w:r>
          </w:p>
        </w:tc>
      </w:tr>
      <w:tr w:rsidR="00E6187B" w14:paraId="3CF5B8F3" w14:textId="77777777">
        <w:trPr>
          <w:jc w:val="center"/>
        </w:trPr>
        <w:tc>
          <w:tcPr>
            <w:tcW w:w="1440" w:type="dxa"/>
          </w:tcPr>
          <w:p w14:paraId="5A77D3CA" w14:textId="77777777" w:rsidR="00E6187B" w:rsidRDefault="00000000">
            <w:r>
              <w:rPr>
                <w:sz w:val="18"/>
              </w:rPr>
              <w:t>Cycle 2</w:t>
            </w:r>
          </w:p>
        </w:tc>
        <w:tc>
          <w:tcPr>
            <w:tcW w:w="7488" w:type="dxa"/>
          </w:tcPr>
          <w:p w14:paraId="4204D3B6" w14:textId="77777777" w:rsidR="00E6187B" w:rsidRDefault="00000000">
            <w:r>
              <w:rPr>
                <w:sz w:val="18"/>
              </w:rPr>
              <w:t>Retest BUG-001 PDF download after fix and run regression for UC-002.</w:t>
            </w:r>
          </w:p>
        </w:tc>
        <w:tc>
          <w:tcPr>
            <w:tcW w:w="1728" w:type="dxa"/>
          </w:tcPr>
          <w:p w14:paraId="4E3AB31A" w14:textId="77777777" w:rsidR="00E6187B" w:rsidRDefault="00000000">
            <w:r>
              <w:rPr>
                <w:sz w:val="18"/>
              </w:rPr>
              <w:t>Planned</w:t>
            </w:r>
          </w:p>
        </w:tc>
      </w:tr>
      <w:tr w:rsidR="00E6187B" w14:paraId="718CCF9D" w14:textId="77777777">
        <w:trPr>
          <w:jc w:val="center"/>
        </w:trPr>
        <w:tc>
          <w:tcPr>
            <w:tcW w:w="1440" w:type="dxa"/>
          </w:tcPr>
          <w:p w14:paraId="39C50736" w14:textId="77777777" w:rsidR="00E6187B" w:rsidRDefault="00000000">
            <w:r>
              <w:rPr>
                <w:sz w:val="18"/>
              </w:rPr>
              <w:t>UAT Cycle</w:t>
            </w:r>
          </w:p>
        </w:tc>
        <w:tc>
          <w:tcPr>
            <w:tcW w:w="7488" w:type="dxa"/>
          </w:tcPr>
          <w:p w14:paraId="56B280A7" w14:textId="77777777" w:rsidR="00E6187B" w:rsidRDefault="00000000">
            <w:r>
              <w:rPr>
                <w:sz w:val="18"/>
              </w:rPr>
              <w:t>Final manual confirmation before presentation or submission.</w:t>
            </w:r>
          </w:p>
        </w:tc>
        <w:tc>
          <w:tcPr>
            <w:tcW w:w="1728" w:type="dxa"/>
          </w:tcPr>
          <w:p w14:paraId="18FE5EF0" w14:textId="77777777" w:rsidR="00E6187B" w:rsidRDefault="00000000">
            <w:r>
              <w:rPr>
                <w:sz w:val="18"/>
              </w:rPr>
              <w:t>Planned</w:t>
            </w:r>
          </w:p>
        </w:tc>
      </w:tr>
    </w:tbl>
    <w:p w14:paraId="42059D3E" w14:textId="77777777" w:rsidR="00E6187B" w:rsidRDefault="00E6187B"/>
    <w:p w14:paraId="6C6E19E1" w14:textId="77777777" w:rsidR="00E6187B" w:rsidRDefault="00000000">
      <w:pPr>
        <w:pStyle w:val="Heading2"/>
      </w:pPr>
      <w:r>
        <w:lastRenderedPageBreak/>
        <w:t>3.3. Validation and Defect Management</w:t>
      </w:r>
    </w:p>
    <w:p w14:paraId="56E3BC15" w14:textId="77777777" w:rsidR="00E6187B" w:rsidRDefault="00000000">
      <w:r>
        <w:t>All test cases are executed against the local application. Any failure is documented with test case ID, expected result, actual result, severity, and evidence. Defects are assigned to the development team for correction and returned to the testing team for retesting.</w:t>
      </w:r>
    </w:p>
    <w:tbl>
      <w:tblPr>
        <w:tblStyle w:val="TableGrid"/>
        <w:tblW w:w="0" w:type="auto"/>
        <w:jc w:val="center"/>
        <w:tblLook w:val="04A0" w:firstRow="1" w:lastRow="0" w:firstColumn="1" w:lastColumn="0" w:noHBand="0" w:noVBand="1"/>
      </w:tblPr>
      <w:tblGrid>
        <w:gridCol w:w="1228"/>
        <w:gridCol w:w="1707"/>
        <w:gridCol w:w="4824"/>
        <w:gridCol w:w="1287"/>
        <w:gridCol w:w="1250"/>
      </w:tblGrid>
      <w:tr w:rsidR="00E6187B" w14:paraId="1C398924" w14:textId="77777777">
        <w:trPr>
          <w:jc w:val="center"/>
        </w:trPr>
        <w:tc>
          <w:tcPr>
            <w:tcW w:w="1440" w:type="dxa"/>
            <w:shd w:val="clear" w:color="auto" w:fill="D9EAF7"/>
          </w:tcPr>
          <w:p w14:paraId="79B34878" w14:textId="77777777" w:rsidR="00E6187B" w:rsidRDefault="00000000">
            <w:r>
              <w:rPr>
                <w:b/>
                <w:sz w:val="18"/>
              </w:rPr>
              <w:t>Bug ID</w:t>
            </w:r>
          </w:p>
        </w:tc>
        <w:tc>
          <w:tcPr>
            <w:tcW w:w="2016" w:type="dxa"/>
            <w:shd w:val="clear" w:color="auto" w:fill="D9EAF7"/>
          </w:tcPr>
          <w:p w14:paraId="6DF01170" w14:textId="77777777" w:rsidR="00E6187B" w:rsidRDefault="00000000">
            <w:r>
              <w:rPr>
                <w:b/>
                <w:sz w:val="18"/>
              </w:rPr>
              <w:t>Related Test Case</w:t>
            </w:r>
          </w:p>
        </w:tc>
        <w:tc>
          <w:tcPr>
            <w:tcW w:w="6048" w:type="dxa"/>
            <w:shd w:val="clear" w:color="auto" w:fill="D9EAF7"/>
          </w:tcPr>
          <w:p w14:paraId="2DD9DA9E" w14:textId="77777777" w:rsidR="00E6187B" w:rsidRDefault="00000000">
            <w:r>
              <w:rPr>
                <w:b/>
                <w:sz w:val="18"/>
              </w:rPr>
              <w:t>Description</w:t>
            </w:r>
          </w:p>
        </w:tc>
        <w:tc>
          <w:tcPr>
            <w:tcW w:w="1440" w:type="dxa"/>
            <w:shd w:val="clear" w:color="auto" w:fill="D9EAF7"/>
          </w:tcPr>
          <w:p w14:paraId="19A4ACA7" w14:textId="77777777" w:rsidR="00E6187B" w:rsidRDefault="00000000">
            <w:r>
              <w:rPr>
                <w:b/>
                <w:sz w:val="18"/>
              </w:rPr>
              <w:t>Severity</w:t>
            </w:r>
          </w:p>
        </w:tc>
        <w:tc>
          <w:tcPr>
            <w:tcW w:w="1440" w:type="dxa"/>
            <w:shd w:val="clear" w:color="auto" w:fill="D9EAF7"/>
          </w:tcPr>
          <w:p w14:paraId="5D80408F" w14:textId="77777777" w:rsidR="00E6187B" w:rsidRDefault="00000000">
            <w:r>
              <w:rPr>
                <w:b/>
                <w:sz w:val="18"/>
              </w:rPr>
              <w:t>Status</w:t>
            </w:r>
          </w:p>
        </w:tc>
      </w:tr>
      <w:tr w:rsidR="00E6187B" w14:paraId="33BCA168" w14:textId="77777777">
        <w:trPr>
          <w:jc w:val="center"/>
        </w:trPr>
        <w:tc>
          <w:tcPr>
            <w:tcW w:w="1440" w:type="dxa"/>
          </w:tcPr>
          <w:p w14:paraId="664EDFBA" w14:textId="77777777" w:rsidR="00E6187B" w:rsidRDefault="00000000">
            <w:r>
              <w:rPr>
                <w:sz w:val="18"/>
              </w:rPr>
              <w:t>BUG-001</w:t>
            </w:r>
          </w:p>
        </w:tc>
        <w:tc>
          <w:tcPr>
            <w:tcW w:w="2016" w:type="dxa"/>
          </w:tcPr>
          <w:p w14:paraId="7AE9BE81" w14:textId="77777777" w:rsidR="00E6187B" w:rsidRDefault="00000000">
            <w:r>
              <w:rPr>
                <w:sz w:val="18"/>
              </w:rPr>
              <w:t>TC-008</w:t>
            </w:r>
          </w:p>
        </w:tc>
        <w:tc>
          <w:tcPr>
            <w:tcW w:w="6048" w:type="dxa"/>
          </w:tcPr>
          <w:p w14:paraId="743E5631" w14:textId="77777777" w:rsidR="00E6187B" w:rsidRDefault="00000000">
            <w:r>
              <w:rPr>
                <w:sz w:val="18"/>
              </w:rPr>
              <w:t>Download PDF Invoice does not generate or download a PDF. Console shows PDF Generation Error: unsupported color function "lab" from html2canvas.</w:t>
            </w:r>
          </w:p>
        </w:tc>
        <w:tc>
          <w:tcPr>
            <w:tcW w:w="1440" w:type="dxa"/>
          </w:tcPr>
          <w:p w14:paraId="167D9568" w14:textId="77777777" w:rsidR="00E6187B" w:rsidRDefault="00000000">
            <w:r>
              <w:rPr>
                <w:sz w:val="18"/>
              </w:rPr>
              <w:t>Medium</w:t>
            </w:r>
          </w:p>
        </w:tc>
        <w:tc>
          <w:tcPr>
            <w:tcW w:w="1440" w:type="dxa"/>
          </w:tcPr>
          <w:p w14:paraId="6AD97724" w14:textId="77777777" w:rsidR="00E6187B" w:rsidRDefault="00000000">
            <w:r>
              <w:rPr>
                <w:sz w:val="18"/>
              </w:rPr>
              <w:t>Open</w:t>
            </w:r>
          </w:p>
        </w:tc>
      </w:tr>
    </w:tbl>
    <w:p w14:paraId="6688DA09" w14:textId="77777777" w:rsidR="00E6187B" w:rsidRDefault="00E6187B"/>
    <w:tbl>
      <w:tblPr>
        <w:tblStyle w:val="TableGrid"/>
        <w:tblW w:w="0" w:type="auto"/>
        <w:jc w:val="center"/>
        <w:tblLook w:val="04A0" w:firstRow="1" w:lastRow="0" w:firstColumn="1" w:lastColumn="0" w:noHBand="0" w:noVBand="1"/>
      </w:tblPr>
      <w:tblGrid>
        <w:gridCol w:w="2130"/>
        <w:gridCol w:w="8166"/>
      </w:tblGrid>
      <w:tr w:rsidR="00E6187B" w14:paraId="18D5606C" w14:textId="77777777">
        <w:trPr>
          <w:jc w:val="center"/>
        </w:trPr>
        <w:tc>
          <w:tcPr>
            <w:tcW w:w="2160" w:type="dxa"/>
            <w:shd w:val="clear" w:color="auto" w:fill="D9EAF7"/>
          </w:tcPr>
          <w:p w14:paraId="2B218182" w14:textId="77777777" w:rsidR="00E6187B" w:rsidRDefault="00000000">
            <w:r>
              <w:rPr>
                <w:b/>
                <w:sz w:val="18"/>
              </w:rPr>
              <w:t>Severity</w:t>
            </w:r>
          </w:p>
        </w:tc>
        <w:tc>
          <w:tcPr>
            <w:tcW w:w="8352" w:type="dxa"/>
            <w:shd w:val="clear" w:color="auto" w:fill="D9EAF7"/>
          </w:tcPr>
          <w:p w14:paraId="3F7223D4" w14:textId="77777777" w:rsidR="00E6187B" w:rsidRDefault="00000000">
            <w:r>
              <w:rPr>
                <w:b/>
                <w:sz w:val="18"/>
              </w:rPr>
              <w:t>Impact</w:t>
            </w:r>
          </w:p>
        </w:tc>
      </w:tr>
      <w:tr w:rsidR="00E6187B" w14:paraId="55F42D77" w14:textId="77777777">
        <w:trPr>
          <w:jc w:val="center"/>
        </w:trPr>
        <w:tc>
          <w:tcPr>
            <w:tcW w:w="2160" w:type="dxa"/>
          </w:tcPr>
          <w:p w14:paraId="4CE0D1FF" w14:textId="77777777" w:rsidR="00E6187B" w:rsidRDefault="00000000">
            <w:r>
              <w:rPr>
                <w:sz w:val="18"/>
              </w:rPr>
              <w:t>1 (Critical)</w:t>
            </w:r>
          </w:p>
        </w:tc>
        <w:tc>
          <w:tcPr>
            <w:tcW w:w="8352" w:type="dxa"/>
          </w:tcPr>
          <w:p w14:paraId="67E4F768" w14:textId="77777777" w:rsidR="00E6187B" w:rsidRDefault="00000000">
            <w:r>
              <w:rPr>
                <w:sz w:val="18"/>
              </w:rPr>
              <w:t>Application crash, data loss, or failure that blocks all testing.</w:t>
            </w:r>
          </w:p>
        </w:tc>
      </w:tr>
      <w:tr w:rsidR="00E6187B" w14:paraId="579F3069" w14:textId="77777777">
        <w:trPr>
          <w:jc w:val="center"/>
        </w:trPr>
        <w:tc>
          <w:tcPr>
            <w:tcW w:w="2160" w:type="dxa"/>
          </w:tcPr>
          <w:p w14:paraId="13812286" w14:textId="77777777" w:rsidR="00E6187B" w:rsidRDefault="00000000">
            <w:r>
              <w:rPr>
                <w:sz w:val="18"/>
              </w:rPr>
              <w:t>2 (High)</w:t>
            </w:r>
          </w:p>
        </w:tc>
        <w:tc>
          <w:tcPr>
            <w:tcW w:w="8352" w:type="dxa"/>
          </w:tcPr>
          <w:p w14:paraId="5C161E8F" w14:textId="77777777" w:rsidR="00E6187B" w:rsidRDefault="00000000">
            <w:r>
              <w:rPr>
                <w:sz w:val="18"/>
              </w:rPr>
              <w:t>Major workflow is blocked and no reasonable workaround exists.</w:t>
            </w:r>
          </w:p>
        </w:tc>
      </w:tr>
      <w:tr w:rsidR="00E6187B" w14:paraId="10FBE7A5" w14:textId="77777777">
        <w:trPr>
          <w:jc w:val="center"/>
        </w:trPr>
        <w:tc>
          <w:tcPr>
            <w:tcW w:w="2160" w:type="dxa"/>
          </w:tcPr>
          <w:p w14:paraId="11110B88" w14:textId="77777777" w:rsidR="00E6187B" w:rsidRDefault="00000000">
            <w:r>
              <w:rPr>
                <w:sz w:val="18"/>
              </w:rPr>
              <w:t>3 (Medium)</w:t>
            </w:r>
          </w:p>
        </w:tc>
        <w:tc>
          <w:tcPr>
            <w:tcW w:w="8352" w:type="dxa"/>
          </w:tcPr>
          <w:p w14:paraId="55F41CA6" w14:textId="77777777" w:rsidR="00E6187B" w:rsidRDefault="00000000">
            <w:r>
              <w:rPr>
                <w:sz w:val="18"/>
              </w:rPr>
              <w:t>Feature fails or quality is degraded, but the rest of the workflow can still be tested.</w:t>
            </w:r>
          </w:p>
        </w:tc>
      </w:tr>
      <w:tr w:rsidR="00E6187B" w14:paraId="255AE661" w14:textId="77777777">
        <w:trPr>
          <w:jc w:val="center"/>
        </w:trPr>
        <w:tc>
          <w:tcPr>
            <w:tcW w:w="2160" w:type="dxa"/>
          </w:tcPr>
          <w:p w14:paraId="2AF26887" w14:textId="77777777" w:rsidR="00E6187B" w:rsidRDefault="00000000">
            <w:r>
              <w:rPr>
                <w:sz w:val="18"/>
              </w:rPr>
              <w:t>4 (Low)</w:t>
            </w:r>
          </w:p>
        </w:tc>
        <w:tc>
          <w:tcPr>
            <w:tcW w:w="8352" w:type="dxa"/>
          </w:tcPr>
          <w:p w14:paraId="30A0D6BD" w14:textId="77777777" w:rsidR="00E6187B" w:rsidRDefault="00000000">
            <w:r>
              <w:rPr>
                <w:sz w:val="18"/>
              </w:rPr>
              <w:t>Minor functional issue with limited impact on use.</w:t>
            </w:r>
          </w:p>
        </w:tc>
      </w:tr>
      <w:tr w:rsidR="00E6187B" w14:paraId="2A4294F3" w14:textId="77777777">
        <w:trPr>
          <w:jc w:val="center"/>
        </w:trPr>
        <w:tc>
          <w:tcPr>
            <w:tcW w:w="2160" w:type="dxa"/>
          </w:tcPr>
          <w:p w14:paraId="2B44E949" w14:textId="77777777" w:rsidR="00E6187B" w:rsidRDefault="00000000">
            <w:r>
              <w:rPr>
                <w:sz w:val="18"/>
              </w:rPr>
              <w:t>5 (Cosmetic)</w:t>
            </w:r>
          </w:p>
        </w:tc>
        <w:tc>
          <w:tcPr>
            <w:tcW w:w="8352" w:type="dxa"/>
          </w:tcPr>
          <w:p w14:paraId="0DB66B64" w14:textId="77777777" w:rsidR="00E6187B" w:rsidRDefault="00000000">
            <w:r>
              <w:rPr>
                <w:sz w:val="18"/>
              </w:rPr>
              <w:t>Visual/text issue with no functional impact.</w:t>
            </w:r>
          </w:p>
        </w:tc>
      </w:tr>
    </w:tbl>
    <w:p w14:paraId="5758FBE7" w14:textId="77777777" w:rsidR="00E6187B" w:rsidRDefault="00E6187B"/>
    <w:p w14:paraId="0BC4ADA7" w14:textId="77777777" w:rsidR="00E6187B" w:rsidRDefault="00000000">
      <w:pPr>
        <w:pStyle w:val="Heading2"/>
      </w:pPr>
      <w:r>
        <w:t>3.4. Test Metrics</w:t>
      </w:r>
    </w:p>
    <w:tbl>
      <w:tblPr>
        <w:tblStyle w:val="TableGrid"/>
        <w:tblW w:w="0" w:type="auto"/>
        <w:jc w:val="center"/>
        <w:tblLook w:val="04A0" w:firstRow="1" w:lastRow="0" w:firstColumn="1" w:lastColumn="0" w:noHBand="0" w:noVBand="1"/>
      </w:tblPr>
      <w:tblGrid>
        <w:gridCol w:w="4320"/>
        <w:gridCol w:w="2880"/>
      </w:tblGrid>
      <w:tr w:rsidR="00E6187B" w14:paraId="6C9EE00B" w14:textId="77777777">
        <w:trPr>
          <w:jc w:val="center"/>
        </w:trPr>
        <w:tc>
          <w:tcPr>
            <w:tcW w:w="4320" w:type="dxa"/>
            <w:shd w:val="clear" w:color="auto" w:fill="D9EAF7"/>
          </w:tcPr>
          <w:p w14:paraId="1346A641" w14:textId="77777777" w:rsidR="00E6187B" w:rsidRDefault="00000000">
            <w:r>
              <w:rPr>
                <w:b/>
                <w:sz w:val="18"/>
              </w:rPr>
              <w:t>Metric</w:t>
            </w:r>
          </w:p>
        </w:tc>
        <w:tc>
          <w:tcPr>
            <w:tcW w:w="2880" w:type="dxa"/>
            <w:shd w:val="clear" w:color="auto" w:fill="D9EAF7"/>
          </w:tcPr>
          <w:p w14:paraId="1864C323" w14:textId="77777777" w:rsidR="00E6187B" w:rsidRDefault="00000000">
            <w:r>
              <w:rPr>
                <w:b/>
                <w:sz w:val="18"/>
              </w:rPr>
              <w:t>Value</w:t>
            </w:r>
          </w:p>
        </w:tc>
      </w:tr>
      <w:tr w:rsidR="00E6187B" w14:paraId="0FC6DF46" w14:textId="77777777">
        <w:trPr>
          <w:jc w:val="center"/>
        </w:trPr>
        <w:tc>
          <w:tcPr>
            <w:tcW w:w="4320" w:type="dxa"/>
          </w:tcPr>
          <w:p w14:paraId="2605E708" w14:textId="77777777" w:rsidR="00E6187B" w:rsidRDefault="00000000">
            <w:r>
              <w:rPr>
                <w:sz w:val="18"/>
              </w:rPr>
              <w:t>Total planned test cases</w:t>
            </w:r>
          </w:p>
        </w:tc>
        <w:tc>
          <w:tcPr>
            <w:tcW w:w="2880" w:type="dxa"/>
          </w:tcPr>
          <w:p w14:paraId="4B7CDA13" w14:textId="77777777" w:rsidR="00E6187B" w:rsidRDefault="00000000">
            <w:r>
              <w:rPr>
                <w:sz w:val="18"/>
              </w:rPr>
              <w:t>8</w:t>
            </w:r>
          </w:p>
        </w:tc>
      </w:tr>
      <w:tr w:rsidR="00E6187B" w14:paraId="079B4483" w14:textId="77777777">
        <w:trPr>
          <w:jc w:val="center"/>
        </w:trPr>
        <w:tc>
          <w:tcPr>
            <w:tcW w:w="4320" w:type="dxa"/>
          </w:tcPr>
          <w:p w14:paraId="5B704822" w14:textId="77777777" w:rsidR="00E6187B" w:rsidRDefault="00000000">
            <w:r>
              <w:rPr>
                <w:sz w:val="18"/>
              </w:rPr>
              <w:t>Passed test cases</w:t>
            </w:r>
          </w:p>
        </w:tc>
        <w:tc>
          <w:tcPr>
            <w:tcW w:w="2880" w:type="dxa"/>
          </w:tcPr>
          <w:p w14:paraId="7D8C3A08" w14:textId="77777777" w:rsidR="00E6187B" w:rsidRDefault="00000000">
            <w:r>
              <w:rPr>
                <w:sz w:val="18"/>
              </w:rPr>
              <w:t>7</w:t>
            </w:r>
          </w:p>
        </w:tc>
      </w:tr>
      <w:tr w:rsidR="00E6187B" w14:paraId="642B5D6A" w14:textId="77777777">
        <w:trPr>
          <w:jc w:val="center"/>
        </w:trPr>
        <w:tc>
          <w:tcPr>
            <w:tcW w:w="4320" w:type="dxa"/>
          </w:tcPr>
          <w:p w14:paraId="6AA015F3" w14:textId="77777777" w:rsidR="00E6187B" w:rsidRDefault="00000000">
            <w:r>
              <w:rPr>
                <w:sz w:val="18"/>
              </w:rPr>
              <w:t>Failed test cases</w:t>
            </w:r>
          </w:p>
        </w:tc>
        <w:tc>
          <w:tcPr>
            <w:tcW w:w="2880" w:type="dxa"/>
          </w:tcPr>
          <w:p w14:paraId="1A770C9B" w14:textId="77777777" w:rsidR="00E6187B" w:rsidRDefault="00000000">
            <w:r>
              <w:rPr>
                <w:sz w:val="18"/>
              </w:rPr>
              <w:t>1</w:t>
            </w:r>
          </w:p>
        </w:tc>
      </w:tr>
      <w:tr w:rsidR="00E6187B" w14:paraId="396FC9BA" w14:textId="77777777">
        <w:trPr>
          <w:jc w:val="center"/>
        </w:trPr>
        <w:tc>
          <w:tcPr>
            <w:tcW w:w="4320" w:type="dxa"/>
          </w:tcPr>
          <w:p w14:paraId="6EAB93CE" w14:textId="77777777" w:rsidR="00E6187B" w:rsidRDefault="00000000">
            <w:r>
              <w:rPr>
                <w:sz w:val="18"/>
              </w:rPr>
              <w:t>Blocked test cases</w:t>
            </w:r>
          </w:p>
        </w:tc>
        <w:tc>
          <w:tcPr>
            <w:tcW w:w="2880" w:type="dxa"/>
          </w:tcPr>
          <w:p w14:paraId="4752400B" w14:textId="77777777" w:rsidR="00E6187B" w:rsidRDefault="00000000">
            <w:r>
              <w:rPr>
                <w:sz w:val="18"/>
              </w:rPr>
              <w:t>0</w:t>
            </w:r>
          </w:p>
        </w:tc>
      </w:tr>
      <w:tr w:rsidR="00E6187B" w14:paraId="1BF6858C" w14:textId="77777777">
        <w:trPr>
          <w:jc w:val="center"/>
        </w:trPr>
        <w:tc>
          <w:tcPr>
            <w:tcW w:w="4320" w:type="dxa"/>
          </w:tcPr>
          <w:p w14:paraId="109AB559" w14:textId="77777777" w:rsidR="00E6187B" w:rsidRDefault="00000000">
            <w:r>
              <w:rPr>
                <w:sz w:val="18"/>
              </w:rPr>
              <w:t>Pass rate</w:t>
            </w:r>
          </w:p>
        </w:tc>
        <w:tc>
          <w:tcPr>
            <w:tcW w:w="2880" w:type="dxa"/>
          </w:tcPr>
          <w:p w14:paraId="1A2BC378" w14:textId="77777777" w:rsidR="00E6187B" w:rsidRDefault="00000000">
            <w:r>
              <w:rPr>
                <w:sz w:val="18"/>
              </w:rPr>
              <w:t>87.5%</w:t>
            </w:r>
          </w:p>
        </w:tc>
      </w:tr>
      <w:tr w:rsidR="00E6187B" w14:paraId="3C7BB888" w14:textId="77777777">
        <w:trPr>
          <w:jc w:val="center"/>
        </w:trPr>
        <w:tc>
          <w:tcPr>
            <w:tcW w:w="4320" w:type="dxa"/>
          </w:tcPr>
          <w:p w14:paraId="5B6E131D" w14:textId="77777777" w:rsidR="00E6187B" w:rsidRDefault="00000000">
            <w:r>
              <w:rPr>
                <w:sz w:val="18"/>
              </w:rPr>
              <w:t>Open defects</w:t>
            </w:r>
          </w:p>
        </w:tc>
        <w:tc>
          <w:tcPr>
            <w:tcW w:w="2880" w:type="dxa"/>
          </w:tcPr>
          <w:p w14:paraId="28E035C6" w14:textId="77777777" w:rsidR="00E6187B" w:rsidRDefault="00000000">
            <w:r>
              <w:rPr>
                <w:sz w:val="18"/>
              </w:rPr>
              <w:t>1 Medium</w:t>
            </w:r>
          </w:p>
        </w:tc>
      </w:tr>
    </w:tbl>
    <w:p w14:paraId="71631DCF" w14:textId="77777777" w:rsidR="00E6187B" w:rsidRDefault="00E6187B"/>
    <w:tbl>
      <w:tblPr>
        <w:tblStyle w:val="TableGrid"/>
        <w:tblW w:w="0" w:type="auto"/>
        <w:jc w:val="center"/>
        <w:tblLook w:val="04A0" w:firstRow="1" w:lastRow="0" w:firstColumn="1" w:lastColumn="0" w:noHBand="0" w:noVBand="1"/>
      </w:tblPr>
      <w:tblGrid>
        <w:gridCol w:w="2858"/>
        <w:gridCol w:w="5328"/>
        <w:gridCol w:w="2110"/>
      </w:tblGrid>
      <w:tr w:rsidR="00E6187B" w14:paraId="13327E0E" w14:textId="77777777">
        <w:trPr>
          <w:jc w:val="center"/>
        </w:trPr>
        <w:tc>
          <w:tcPr>
            <w:tcW w:w="3168" w:type="dxa"/>
            <w:shd w:val="clear" w:color="auto" w:fill="D9EAF7"/>
          </w:tcPr>
          <w:p w14:paraId="027B7754" w14:textId="77777777" w:rsidR="00E6187B" w:rsidRDefault="00000000">
            <w:r>
              <w:rPr>
                <w:b/>
                <w:sz w:val="18"/>
              </w:rPr>
              <w:t>Report</w:t>
            </w:r>
          </w:p>
        </w:tc>
        <w:tc>
          <w:tcPr>
            <w:tcW w:w="6048" w:type="dxa"/>
            <w:shd w:val="clear" w:color="auto" w:fill="D9EAF7"/>
          </w:tcPr>
          <w:p w14:paraId="559D7EFF" w14:textId="77777777" w:rsidR="00E6187B" w:rsidRDefault="00000000">
            <w:r>
              <w:rPr>
                <w:b/>
                <w:sz w:val="18"/>
              </w:rPr>
              <w:t>Description</w:t>
            </w:r>
          </w:p>
        </w:tc>
        <w:tc>
          <w:tcPr>
            <w:tcW w:w="2304" w:type="dxa"/>
            <w:shd w:val="clear" w:color="auto" w:fill="D9EAF7"/>
          </w:tcPr>
          <w:p w14:paraId="161DE04C" w14:textId="77777777" w:rsidR="00E6187B" w:rsidRDefault="00000000">
            <w:r>
              <w:rPr>
                <w:b/>
                <w:sz w:val="18"/>
              </w:rPr>
              <w:t>Frequency</w:t>
            </w:r>
          </w:p>
        </w:tc>
      </w:tr>
      <w:tr w:rsidR="00E6187B" w14:paraId="009F9EFB" w14:textId="77777777">
        <w:trPr>
          <w:jc w:val="center"/>
        </w:trPr>
        <w:tc>
          <w:tcPr>
            <w:tcW w:w="3168" w:type="dxa"/>
          </w:tcPr>
          <w:p w14:paraId="131AACA4" w14:textId="77777777" w:rsidR="00E6187B" w:rsidRDefault="00000000">
            <w:r>
              <w:rPr>
                <w:sz w:val="18"/>
              </w:rPr>
              <w:t>Test preparation &amp; execution status</w:t>
            </w:r>
          </w:p>
        </w:tc>
        <w:tc>
          <w:tcPr>
            <w:tcW w:w="6048" w:type="dxa"/>
          </w:tcPr>
          <w:p w14:paraId="015DC2FC" w14:textId="77777777" w:rsidR="00E6187B" w:rsidRDefault="00000000">
            <w:r>
              <w:rPr>
                <w:sz w:val="18"/>
              </w:rPr>
              <w:t>Reports percent complete, pass, fail, blocked, and open defect count.</w:t>
            </w:r>
          </w:p>
        </w:tc>
        <w:tc>
          <w:tcPr>
            <w:tcW w:w="2304" w:type="dxa"/>
          </w:tcPr>
          <w:p w14:paraId="050DE1E4" w14:textId="77777777" w:rsidR="00E6187B" w:rsidRDefault="00000000">
            <w:r>
              <w:rPr>
                <w:sz w:val="18"/>
              </w:rPr>
              <w:t>Per iteration</w:t>
            </w:r>
          </w:p>
        </w:tc>
      </w:tr>
      <w:tr w:rsidR="00E6187B" w14:paraId="536E14BC" w14:textId="77777777">
        <w:trPr>
          <w:jc w:val="center"/>
        </w:trPr>
        <w:tc>
          <w:tcPr>
            <w:tcW w:w="3168" w:type="dxa"/>
          </w:tcPr>
          <w:p w14:paraId="06A2B62C" w14:textId="77777777" w:rsidR="00E6187B" w:rsidRDefault="00000000">
            <w:r>
              <w:rPr>
                <w:sz w:val="18"/>
              </w:rPr>
              <w:t>Daily execution status</w:t>
            </w:r>
          </w:p>
        </w:tc>
        <w:tc>
          <w:tcPr>
            <w:tcW w:w="6048" w:type="dxa"/>
          </w:tcPr>
          <w:p w14:paraId="2B3365EB" w14:textId="77777777" w:rsidR="00E6187B" w:rsidRDefault="00000000">
            <w:r>
              <w:rPr>
                <w:sz w:val="18"/>
              </w:rPr>
              <w:t>Reports tests executed, failed items, and bug updates during active testing.</w:t>
            </w:r>
          </w:p>
        </w:tc>
        <w:tc>
          <w:tcPr>
            <w:tcW w:w="2304" w:type="dxa"/>
          </w:tcPr>
          <w:p w14:paraId="6DD9B127" w14:textId="77777777" w:rsidR="00E6187B" w:rsidRDefault="00000000">
            <w:r>
              <w:rPr>
                <w:sz w:val="18"/>
              </w:rPr>
              <w:t>Daily during testing</w:t>
            </w:r>
          </w:p>
        </w:tc>
      </w:tr>
      <w:tr w:rsidR="00E6187B" w14:paraId="157B968C" w14:textId="77777777">
        <w:trPr>
          <w:jc w:val="center"/>
        </w:trPr>
        <w:tc>
          <w:tcPr>
            <w:tcW w:w="3168" w:type="dxa"/>
          </w:tcPr>
          <w:p w14:paraId="411E5BF8" w14:textId="77777777" w:rsidR="00E6187B" w:rsidRDefault="00000000">
            <w:r>
              <w:rPr>
                <w:sz w:val="18"/>
              </w:rPr>
              <w:t>Project status report</w:t>
            </w:r>
          </w:p>
        </w:tc>
        <w:tc>
          <w:tcPr>
            <w:tcW w:w="6048" w:type="dxa"/>
          </w:tcPr>
          <w:p w14:paraId="44BB139B" w14:textId="77777777" w:rsidR="00E6187B" w:rsidRDefault="00000000">
            <w:r>
              <w:rPr>
                <w:sz w:val="18"/>
              </w:rPr>
              <w:t>Summarizes first iteration results for class presentation.</w:t>
            </w:r>
          </w:p>
        </w:tc>
        <w:tc>
          <w:tcPr>
            <w:tcW w:w="2304" w:type="dxa"/>
          </w:tcPr>
          <w:p w14:paraId="57EC0B55" w14:textId="77777777" w:rsidR="00E6187B" w:rsidRDefault="00000000">
            <w:r>
              <w:rPr>
                <w:sz w:val="18"/>
              </w:rPr>
              <w:t>Per reporting schedule</w:t>
            </w:r>
          </w:p>
        </w:tc>
      </w:tr>
    </w:tbl>
    <w:p w14:paraId="414B2418" w14:textId="77777777" w:rsidR="00E6187B" w:rsidRDefault="00E6187B"/>
    <w:p w14:paraId="7AB47F23" w14:textId="77777777" w:rsidR="00E6187B" w:rsidRDefault="00000000">
      <w:pPr>
        <w:pStyle w:val="Heading2"/>
      </w:pPr>
      <w:r>
        <w:t>3.5. Defect Tracking &amp; Reporting</w:t>
      </w:r>
    </w:p>
    <w:p w14:paraId="797E5A6C" w14:textId="77777777" w:rsidR="00E6187B" w:rsidRDefault="00000000">
      <w:r>
        <w:t>Defects are tracked in the project test artifacts instead of HP ALM. For this iteration, defect information is recorded in the Excel workbook and presentation notes. Each defect must include the related test case, reproduction steps, expected result, actual result, severity, status, and evidence.</w:t>
      </w:r>
    </w:p>
    <w:p w14:paraId="7F5FD30C" w14:textId="77777777" w:rsidR="00E6187B" w:rsidRDefault="00000000">
      <w:pPr>
        <w:pStyle w:val="Heading1"/>
      </w:pPr>
      <w:r>
        <w:t>4. TEST MANAGEMENT PROCESS</w:t>
      </w:r>
    </w:p>
    <w:p w14:paraId="1A307044" w14:textId="77777777" w:rsidR="00E6187B" w:rsidRDefault="00000000">
      <w:pPr>
        <w:pStyle w:val="Heading2"/>
      </w:pPr>
      <w:r>
        <w:t>4.1. Test Management Tool</w:t>
      </w:r>
    </w:p>
    <w:p w14:paraId="4F4FB2C0" w14:textId="77777777" w:rsidR="00E6187B" w:rsidRDefault="00000000">
      <w:r>
        <w:t>The project uses Excel workbooks and Markdown files for first-iteration test management. The primary test case workbook is test/first-iteration-use-cases.xlsx. Raw AI execution results are stored in test/ai-test-results.json.</w:t>
      </w:r>
    </w:p>
    <w:p w14:paraId="3F89459E" w14:textId="77777777" w:rsidR="00E6187B" w:rsidRDefault="00000000">
      <w:pPr>
        <w:pStyle w:val="Heading2"/>
      </w:pPr>
      <w:r>
        <w:t>4.2. Test Design Process</w:t>
      </w:r>
    </w:p>
    <w:p w14:paraId="10409E63" w14:textId="77777777" w:rsidR="00E6187B" w:rsidRDefault="00000000">
      <w:r>
        <w:t>The tester reviews the available project files, identifies implemented workflows, defines use cases, maps test cases to use cases, and writes expected results. Because the use-case documentation is missing, the test design is based on observable UI behavior and source code routes.</w:t>
      </w:r>
    </w:p>
    <w:p w14:paraId="1A08E33B" w14:textId="77777777" w:rsidR="00E6187B" w:rsidRDefault="00000000">
      <w:pPr>
        <w:pStyle w:val="Heading2"/>
      </w:pPr>
      <w:r>
        <w:lastRenderedPageBreak/>
        <w:t>4.3. Test Execution Process</w:t>
      </w:r>
    </w:p>
    <w:p w14:paraId="620208CD" w14:textId="77777777" w:rsidR="00E6187B" w:rsidRDefault="00000000">
      <w:pPr>
        <w:pStyle w:val="ListNumber"/>
      </w:pPr>
      <w:r>
        <w:t>Build the application using npm run build.</w:t>
      </w:r>
    </w:p>
    <w:p w14:paraId="03188D6C" w14:textId="77777777" w:rsidR="00E6187B" w:rsidRDefault="00000000">
      <w:pPr>
        <w:pStyle w:val="ListNumber"/>
      </w:pPr>
      <w:r>
        <w:t>Start the production server using npm start -- -p 3000.</w:t>
      </w:r>
    </w:p>
    <w:p w14:paraId="5FF61FC1" w14:textId="77777777" w:rsidR="00E6187B" w:rsidRDefault="00000000">
      <w:pPr>
        <w:pStyle w:val="ListNumber"/>
      </w:pPr>
      <w:r>
        <w:t>Execute browser-based functional tests for UC-001 and UC-002.</w:t>
      </w:r>
    </w:p>
    <w:p w14:paraId="002D1FD0" w14:textId="77777777" w:rsidR="00E6187B" w:rsidRDefault="00000000">
      <w:pPr>
        <w:pStyle w:val="ListNumber"/>
      </w:pPr>
      <w:r>
        <w:t>Record actual result and pass/fail status for each test case.</w:t>
      </w:r>
    </w:p>
    <w:p w14:paraId="5E2A19DF" w14:textId="77777777" w:rsidR="00E6187B" w:rsidRDefault="00000000">
      <w:pPr>
        <w:pStyle w:val="ListNumber"/>
      </w:pPr>
      <w:r>
        <w:t>Log any defects with evidence.</w:t>
      </w:r>
    </w:p>
    <w:p w14:paraId="102F5968" w14:textId="77777777" w:rsidR="00E6187B" w:rsidRDefault="00000000">
      <w:pPr>
        <w:pStyle w:val="ListNumber"/>
      </w:pPr>
      <w:r>
        <w:t>Retest fixed defects and update the workbook.</w:t>
      </w:r>
    </w:p>
    <w:p w14:paraId="0385A109" w14:textId="77777777" w:rsidR="00E6187B" w:rsidRDefault="00000000">
      <w:pPr>
        <w:pStyle w:val="Heading2"/>
      </w:pPr>
      <w:r>
        <w:t>4.4. Test Risks and Mitigation Factors</w:t>
      </w:r>
    </w:p>
    <w:tbl>
      <w:tblPr>
        <w:tblStyle w:val="TableGrid"/>
        <w:tblW w:w="0" w:type="auto"/>
        <w:jc w:val="center"/>
        <w:tblLook w:val="04A0" w:firstRow="1" w:lastRow="0" w:firstColumn="1" w:lastColumn="0" w:noHBand="0" w:noVBand="1"/>
      </w:tblPr>
      <w:tblGrid>
        <w:gridCol w:w="3275"/>
        <w:gridCol w:w="1309"/>
        <w:gridCol w:w="1309"/>
        <w:gridCol w:w="4403"/>
      </w:tblGrid>
      <w:tr w:rsidR="00E6187B" w14:paraId="09EB9BA6" w14:textId="77777777">
        <w:trPr>
          <w:jc w:val="center"/>
        </w:trPr>
        <w:tc>
          <w:tcPr>
            <w:tcW w:w="3744" w:type="dxa"/>
            <w:shd w:val="clear" w:color="auto" w:fill="D9EAF7"/>
          </w:tcPr>
          <w:p w14:paraId="387F76DD" w14:textId="77777777" w:rsidR="00E6187B" w:rsidRDefault="00000000">
            <w:r>
              <w:rPr>
                <w:b/>
                <w:sz w:val="18"/>
              </w:rPr>
              <w:t>Risk</w:t>
            </w:r>
          </w:p>
        </w:tc>
        <w:tc>
          <w:tcPr>
            <w:tcW w:w="1440" w:type="dxa"/>
            <w:shd w:val="clear" w:color="auto" w:fill="D9EAF7"/>
          </w:tcPr>
          <w:p w14:paraId="0CFFD6A7" w14:textId="77777777" w:rsidR="00E6187B" w:rsidRDefault="00000000">
            <w:r>
              <w:rPr>
                <w:b/>
                <w:sz w:val="18"/>
              </w:rPr>
              <w:t>Prob.</w:t>
            </w:r>
          </w:p>
        </w:tc>
        <w:tc>
          <w:tcPr>
            <w:tcW w:w="1440" w:type="dxa"/>
            <w:shd w:val="clear" w:color="auto" w:fill="D9EAF7"/>
          </w:tcPr>
          <w:p w14:paraId="4DDA7A64" w14:textId="77777777" w:rsidR="00E6187B" w:rsidRDefault="00000000">
            <w:r>
              <w:rPr>
                <w:b/>
                <w:sz w:val="18"/>
              </w:rPr>
              <w:t>Impact</w:t>
            </w:r>
          </w:p>
        </w:tc>
        <w:tc>
          <w:tcPr>
            <w:tcW w:w="5184" w:type="dxa"/>
            <w:shd w:val="clear" w:color="auto" w:fill="D9EAF7"/>
          </w:tcPr>
          <w:p w14:paraId="5196313C" w14:textId="77777777" w:rsidR="00E6187B" w:rsidRDefault="00000000">
            <w:r>
              <w:rPr>
                <w:b/>
                <w:sz w:val="18"/>
              </w:rPr>
              <w:t>Mitigation Plan</w:t>
            </w:r>
          </w:p>
        </w:tc>
      </w:tr>
      <w:tr w:rsidR="00E6187B" w14:paraId="7345B735" w14:textId="77777777">
        <w:trPr>
          <w:jc w:val="center"/>
        </w:trPr>
        <w:tc>
          <w:tcPr>
            <w:tcW w:w="3744" w:type="dxa"/>
          </w:tcPr>
          <w:p w14:paraId="2EBEE268" w14:textId="77777777" w:rsidR="00E6187B" w:rsidRDefault="00000000">
            <w:r>
              <w:rPr>
                <w:sz w:val="18"/>
              </w:rPr>
              <w:t>Missing formal use-case documentation</w:t>
            </w:r>
          </w:p>
        </w:tc>
        <w:tc>
          <w:tcPr>
            <w:tcW w:w="1440" w:type="dxa"/>
          </w:tcPr>
          <w:p w14:paraId="6C0084F9" w14:textId="77777777" w:rsidR="00E6187B" w:rsidRDefault="00000000">
            <w:r>
              <w:rPr>
                <w:sz w:val="18"/>
              </w:rPr>
              <w:t>High</w:t>
            </w:r>
          </w:p>
        </w:tc>
        <w:tc>
          <w:tcPr>
            <w:tcW w:w="1440" w:type="dxa"/>
          </w:tcPr>
          <w:p w14:paraId="6AFA3273" w14:textId="77777777" w:rsidR="00E6187B" w:rsidRDefault="00000000">
            <w:r>
              <w:rPr>
                <w:sz w:val="18"/>
              </w:rPr>
              <w:t>Medium</w:t>
            </w:r>
          </w:p>
        </w:tc>
        <w:tc>
          <w:tcPr>
            <w:tcW w:w="5184" w:type="dxa"/>
          </w:tcPr>
          <w:p w14:paraId="1B6E587F" w14:textId="77777777" w:rsidR="00E6187B" w:rsidRDefault="00000000">
            <w:r>
              <w:rPr>
                <w:sz w:val="18"/>
              </w:rPr>
              <w:t>Document inferred use cases and clearly state the test basis.</w:t>
            </w:r>
          </w:p>
        </w:tc>
      </w:tr>
      <w:tr w:rsidR="00E6187B" w14:paraId="5045B544" w14:textId="77777777">
        <w:trPr>
          <w:jc w:val="center"/>
        </w:trPr>
        <w:tc>
          <w:tcPr>
            <w:tcW w:w="3744" w:type="dxa"/>
          </w:tcPr>
          <w:p w14:paraId="54925980" w14:textId="77777777" w:rsidR="00E6187B" w:rsidRDefault="00000000">
            <w:r>
              <w:rPr>
                <w:sz w:val="18"/>
              </w:rPr>
              <w:t>PDF invoice download failure</w:t>
            </w:r>
          </w:p>
        </w:tc>
        <w:tc>
          <w:tcPr>
            <w:tcW w:w="1440" w:type="dxa"/>
          </w:tcPr>
          <w:p w14:paraId="0D80570C" w14:textId="77777777" w:rsidR="00E6187B" w:rsidRDefault="00000000">
            <w:r>
              <w:rPr>
                <w:sz w:val="18"/>
              </w:rPr>
              <w:t>High</w:t>
            </w:r>
          </w:p>
        </w:tc>
        <w:tc>
          <w:tcPr>
            <w:tcW w:w="1440" w:type="dxa"/>
          </w:tcPr>
          <w:p w14:paraId="0F982F25" w14:textId="77777777" w:rsidR="00E6187B" w:rsidRDefault="00000000">
            <w:r>
              <w:rPr>
                <w:sz w:val="18"/>
              </w:rPr>
              <w:t>Medium</w:t>
            </w:r>
          </w:p>
        </w:tc>
        <w:tc>
          <w:tcPr>
            <w:tcW w:w="5184" w:type="dxa"/>
          </w:tcPr>
          <w:p w14:paraId="5C55525E" w14:textId="77777777" w:rsidR="00E6187B" w:rsidRDefault="00000000">
            <w:r>
              <w:rPr>
                <w:sz w:val="18"/>
              </w:rPr>
              <w:t>Log BUG-001, fix unsupported CSS color/html2canvas issue, and retest TC-008.</w:t>
            </w:r>
          </w:p>
        </w:tc>
      </w:tr>
      <w:tr w:rsidR="00E6187B" w14:paraId="384A791F" w14:textId="77777777">
        <w:trPr>
          <w:jc w:val="center"/>
        </w:trPr>
        <w:tc>
          <w:tcPr>
            <w:tcW w:w="3744" w:type="dxa"/>
          </w:tcPr>
          <w:p w14:paraId="1D47D8BB" w14:textId="77777777" w:rsidR="00E6187B" w:rsidRDefault="00000000">
            <w:r>
              <w:rPr>
                <w:sz w:val="18"/>
              </w:rPr>
              <w:t>Simulated payment and authentication</w:t>
            </w:r>
          </w:p>
        </w:tc>
        <w:tc>
          <w:tcPr>
            <w:tcW w:w="1440" w:type="dxa"/>
          </w:tcPr>
          <w:p w14:paraId="68524E68" w14:textId="77777777" w:rsidR="00E6187B" w:rsidRDefault="00000000">
            <w:r>
              <w:rPr>
                <w:sz w:val="18"/>
              </w:rPr>
              <w:t>High</w:t>
            </w:r>
          </w:p>
        </w:tc>
        <w:tc>
          <w:tcPr>
            <w:tcW w:w="1440" w:type="dxa"/>
          </w:tcPr>
          <w:p w14:paraId="3896C8C5" w14:textId="77777777" w:rsidR="00E6187B" w:rsidRDefault="00000000">
            <w:r>
              <w:rPr>
                <w:sz w:val="18"/>
              </w:rPr>
              <w:t>Medium</w:t>
            </w:r>
          </w:p>
        </w:tc>
        <w:tc>
          <w:tcPr>
            <w:tcW w:w="5184" w:type="dxa"/>
          </w:tcPr>
          <w:p w14:paraId="0BA0F101" w14:textId="77777777" w:rsidR="00E6187B" w:rsidRDefault="00000000">
            <w:r>
              <w:rPr>
                <w:sz w:val="18"/>
              </w:rPr>
              <w:t>Limit claims to simulated local flow and plan real integration testing for a later iteration.</w:t>
            </w:r>
          </w:p>
        </w:tc>
      </w:tr>
      <w:tr w:rsidR="00E6187B" w14:paraId="1C5CD339" w14:textId="77777777">
        <w:trPr>
          <w:jc w:val="center"/>
        </w:trPr>
        <w:tc>
          <w:tcPr>
            <w:tcW w:w="3744" w:type="dxa"/>
          </w:tcPr>
          <w:p w14:paraId="1C157839" w14:textId="77777777" w:rsidR="00E6187B" w:rsidRDefault="00000000">
            <w:r>
              <w:rPr>
                <w:sz w:val="18"/>
              </w:rPr>
              <w:t>Windows dependency setup issue</w:t>
            </w:r>
          </w:p>
        </w:tc>
        <w:tc>
          <w:tcPr>
            <w:tcW w:w="1440" w:type="dxa"/>
          </w:tcPr>
          <w:p w14:paraId="7EB1F400" w14:textId="77777777" w:rsidR="00E6187B" w:rsidRDefault="00000000">
            <w:r>
              <w:rPr>
                <w:sz w:val="18"/>
              </w:rPr>
              <w:t>Medium</w:t>
            </w:r>
          </w:p>
        </w:tc>
        <w:tc>
          <w:tcPr>
            <w:tcW w:w="1440" w:type="dxa"/>
          </w:tcPr>
          <w:p w14:paraId="0BEAA747" w14:textId="77777777" w:rsidR="00E6187B" w:rsidRDefault="00000000">
            <w:r>
              <w:rPr>
                <w:sz w:val="18"/>
              </w:rPr>
              <w:t>Medium</w:t>
            </w:r>
          </w:p>
        </w:tc>
        <w:tc>
          <w:tcPr>
            <w:tcW w:w="5184" w:type="dxa"/>
          </w:tcPr>
          <w:p w14:paraId="44200B43" w14:textId="77777777" w:rsidR="00E6187B" w:rsidRDefault="00000000">
            <w:r>
              <w:rPr>
                <w:sz w:val="18"/>
              </w:rPr>
              <w:t>Remove Linux-only Tailwind dependency from direct devDependencies or add platform-correct optional dependencies.</w:t>
            </w:r>
          </w:p>
        </w:tc>
      </w:tr>
      <w:tr w:rsidR="00E6187B" w14:paraId="305E6385" w14:textId="77777777">
        <w:trPr>
          <w:jc w:val="center"/>
        </w:trPr>
        <w:tc>
          <w:tcPr>
            <w:tcW w:w="3744" w:type="dxa"/>
          </w:tcPr>
          <w:p w14:paraId="301FE8EE" w14:textId="77777777" w:rsidR="00E6187B" w:rsidRDefault="00000000">
            <w:r>
              <w:rPr>
                <w:sz w:val="18"/>
              </w:rPr>
              <w:t>Lint failures</w:t>
            </w:r>
          </w:p>
        </w:tc>
        <w:tc>
          <w:tcPr>
            <w:tcW w:w="1440" w:type="dxa"/>
          </w:tcPr>
          <w:p w14:paraId="5337C747" w14:textId="77777777" w:rsidR="00E6187B" w:rsidRDefault="00000000">
            <w:r>
              <w:rPr>
                <w:sz w:val="18"/>
              </w:rPr>
              <w:t>Medium</w:t>
            </w:r>
          </w:p>
        </w:tc>
        <w:tc>
          <w:tcPr>
            <w:tcW w:w="1440" w:type="dxa"/>
          </w:tcPr>
          <w:p w14:paraId="1DE4E050" w14:textId="77777777" w:rsidR="00E6187B" w:rsidRDefault="00000000">
            <w:r>
              <w:rPr>
                <w:sz w:val="18"/>
              </w:rPr>
              <w:t>Low</w:t>
            </w:r>
          </w:p>
        </w:tc>
        <w:tc>
          <w:tcPr>
            <w:tcW w:w="5184" w:type="dxa"/>
          </w:tcPr>
          <w:p w14:paraId="707E17A7" w14:textId="77777777" w:rsidR="00E6187B" w:rsidRDefault="00000000">
            <w:r>
              <w:rPr>
                <w:sz w:val="18"/>
              </w:rPr>
              <w:t>Fix React purity, TypeScript any, and JSX escaping issues before final quality gate.</w:t>
            </w:r>
          </w:p>
        </w:tc>
      </w:tr>
      <w:tr w:rsidR="00E6187B" w14:paraId="5898EBC3" w14:textId="77777777">
        <w:trPr>
          <w:jc w:val="center"/>
        </w:trPr>
        <w:tc>
          <w:tcPr>
            <w:tcW w:w="3744" w:type="dxa"/>
          </w:tcPr>
          <w:p w14:paraId="301CB6EA" w14:textId="77777777" w:rsidR="00E6187B" w:rsidRDefault="00000000">
            <w:r>
              <w:rPr>
                <w:sz w:val="18"/>
              </w:rPr>
              <w:t>Hardcoded dashboard/invoice data</w:t>
            </w:r>
          </w:p>
        </w:tc>
        <w:tc>
          <w:tcPr>
            <w:tcW w:w="1440" w:type="dxa"/>
          </w:tcPr>
          <w:p w14:paraId="58A2016E" w14:textId="77777777" w:rsidR="00E6187B" w:rsidRDefault="00000000">
            <w:r>
              <w:rPr>
                <w:sz w:val="18"/>
              </w:rPr>
              <w:t>High</w:t>
            </w:r>
          </w:p>
        </w:tc>
        <w:tc>
          <w:tcPr>
            <w:tcW w:w="1440" w:type="dxa"/>
          </w:tcPr>
          <w:p w14:paraId="5A1DAB4E" w14:textId="77777777" w:rsidR="00E6187B" w:rsidRDefault="00000000">
            <w:r>
              <w:rPr>
                <w:sz w:val="18"/>
              </w:rPr>
              <w:t>Medium</w:t>
            </w:r>
          </w:p>
        </w:tc>
        <w:tc>
          <w:tcPr>
            <w:tcW w:w="5184" w:type="dxa"/>
          </w:tcPr>
          <w:p w14:paraId="3F41C114" w14:textId="77777777" w:rsidR="00E6187B" w:rsidRDefault="00000000">
            <w:r>
              <w:rPr>
                <w:sz w:val="18"/>
              </w:rPr>
              <w:t>Add backend persistence or state transfer in a later iteration and expand tests accordingly.</w:t>
            </w:r>
          </w:p>
        </w:tc>
      </w:tr>
    </w:tbl>
    <w:p w14:paraId="7D998D53" w14:textId="77777777" w:rsidR="00E6187B" w:rsidRDefault="00E6187B"/>
    <w:p w14:paraId="06CFA22A" w14:textId="77777777" w:rsidR="00E6187B" w:rsidRDefault="00000000">
      <w:pPr>
        <w:pStyle w:val="Heading2"/>
      </w:pPr>
      <w:r>
        <w:t>4.5. Communications Plan and Team Roster</w:t>
      </w:r>
    </w:p>
    <w:tbl>
      <w:tblPr>
        <w:tblStyle w:val="TableGrid"/>
        <w:tblW w:w="0" w:type="auto"/>
        <w:jc w:val="center"/>
        <w:tblLook w:val="04A0" w:firstRow="1" w:lastRow="0" w:firstColumn="1" w:lastColumn="0" w:noHBand="0" w:noVBand="1"/>
      </w:tblPr>
      <w:tblGrid>
        <w:gridCol w:w="1008"/>
        <w:gridCol w:w="3456"/>
        <w:gridCol w:w="2880"/>
        <w:gridCol w:w="2880"/>
      </w:tblGrid>
      <w:tr w:rsidR="00E6187B" w14:paraId="431C529A" w14:textId="77777777">
        <w:trPr>
          <w:jc w:val="center"/>
        </w:trPr>
        <w:tc>
          <w:tcPr>
            <w:tcW w:w="1008" w:type="dxa"/>
            <w:shd w:val="clear" w:color="auto" w:fill="D9EAF7"/>
          </w:tcPr>
          <w:p w14:paraId="668CE638" w14:textId="77777777" w:rsidR="00E6187B" w:rsidRDefault="00000000">
            <w:r>
              <w:rPr>
                <w:b/>
                <w:sz w:val="18"/>
              </w:rPr>
              <w:t>SNo.</w:t>
            </w:r>
          </w:p>
        </w:tc>
        <w:tc>
          <w:tcPr>
            <w:tcW w:w="3456" w:type="dxa"/>
            <w:shd w:val="clear" w:color="auto" w:fill="D9EAF7"/>
          </w:tcPr>
          <w:p w14:paraId="4668DEB1" w14:textId="77777777" w:rsidR="00E6187B" w:rsidRDefault="00000000">
            <w:r>
              <w:rPr>
                <w:b/>
                <w:sz w:val="18"/>
              </w:rPr>
              <w:t>Roles</w:t>
            </w:r>
          </w:p>
        </w:tc>
        <w:tc>
          <w:tcPr>
            <w:tcW w:w="2880" w:type="dxa"/>
            <w:shd w:val="clear" w:color="auto" w:fill="D9EAF7"/>
          </w:tcPr>
          <w:p w14:paraId="4033F8CE" w14:textId="77777777" w:rsidR="00E6187B" w:rsidRDefault="00000000">
            <w:r>
              <w:rPr>
                <w:b/>
                <w:sz w:val="18"/>
              </w:rPr>
              <w:t>Name</w:t>
            </w:r>
          </w:p>
        </w:tc>
        <w:tc>
          <w:tcPr>
            <w:tcW w:w="2880" w:type="dxa"/>
            <w:shd w:val="clear" w:color="auto" w:fill="D9EAF7"/>
          </w:tcPr>
          <w:p w14:paraId="24DCBBC6" w14:textId="77777777" w:rsidR="00E6187B" w:rsidRDefault="00000000">
            <w:r>
              <w:rPr>
                <w:b/>
                <w:sz w:val="18"/>
              </w:rPr>
              <w:t>Contact Info</w:t>
            </w:r>
          </w:p>
        </w:tc>
      </w:tr>
      <w:tr w:rsidR="00E6187B" w14:paraId="51338E1F" w14:textId="77777777">
        <w:trPr>
          <w:jc w:val="center"/>
        </w:trPr>
        <w:tc>
          <w:tcPr>
            <w:tcW w:w="1008" w:type="dxa"/>
          </w:tcPr>
          <w:p w14:paraId="3099B636" w14:textId="77777777" w:rsidR="00E6187B" w:rsidRDefault="00000000">
            <w:r>
              <w:rPr>
                <w:sz w:val="18"/>
              </w:rPr>
              <w:t>1.</w:t>
            </w:r>
          </w:p>
        </w:tc>
        <w:tc>
          <w:tcPr>
            <w:tcW w:w="3456" w:type="dxa"/>
          </w:tcPr>
          <w:p w14:paraId="13F00E69" w14:textId="77777777" w:rsidR="00E6187B" w:rsidRDefault="00000000">
            <w:r>
              <w:rPr>
                <w:sz w:val="18"/>
              </w:rPr>
              <w:t>Project Manager / Group Lead</w:t>
            </w:r>
          </w:p>
        </w:tc>
        <w:tc>
          <w:tcPr>
            <w:tcW w:w="2880" w:type="dxa"/>
          </w:tcPr>
          <w:p w14:paraId="7B658EFC" w14:textId="77777777" w:rsidR="00E6187B" w:rsidRDefault="00E6187B"/>
        </w:tc>
        <w:tc>
          <w:tcPr>
            <w:tcW w:w="2880" w:type="dxa"/>
          </w:tcPr>
          <w:p w14:paraId="022B4646" w14:textId="77777777" w:rsidR="00E6187B" w:rsidRDefault="00E6187B"/>
        </w:tc>
      </w:tr>
      <w:tr w:rsidR="00E6187B" w14:paraId="779214FD" w14:textId="77777777">
        <w:trPr>
          <w:jc w:val="center"/>
        </w:trPr>
        <w:tc>
          <w:tcPr>
            <w:tcW w:w="1008" w:type="dxa"/>
          </w:tcPr>
          <w:p w14:paraId="41E018ED" w14:textId="77777777" w:rsidR="00E6187B" w:rsidRDefault="00000000">
            <w:r>
              <w:rPr>
                <w:sz w:val="18"/>
              </w:rPr>
              <w:t>2.</w:t>
            </w:r>
          </w:p>
        </w:tc>
        <w:tc>
          <w:tcPr>
            <w:tcW w:w="3456" w:type="dxa"/>
          </w:tcPr>
          <w:p w14:paraId="4D290886" w14:textId="77777777" w:rsidR="00E6187B" w:rsidRDefault="00000000">
            <w:r>
              <w:rPr>
                <w:sz w:val="18"/>
              </w:rPr>
              <w:t>Test Lead</w:t>
            </w:r>
          </w:p>
        </w:tc>
        <w:tc>
          <w:tcPr>
            <w:tcW w:w="2880" w:type="dxa"/>
          </w:tcPr>
          <w:p w14:paraId="3A38E102" w14:textId="77777777" w:rsidR="00E6187B" w:rsidRDefault="00E6187B"/>
        </w:tc>
        <w:tc>
          <w:tcPr>
            <w:tcW w:w="2880" w:type="dxa"/>
          </w:tcPr>
          <w:p w14:paraId="331CEBE2" w14:textId="77777777" w:rsidR="00E6187B" w:rsidRDefault="00E6187B"/>
        </w:tc>
      </w:tr>
      <w:tr w:rsidR="00E6187B" w14:paraId="46DF628D" w14:textId="77777777">
        <w:trPr>
          <w:jc w:val="center"/>
        </w:trPr>
        <w:tc>
          <w:tcPr>
            <w:tcW w:w="1008" w:type="dxa"/>
          </w:tcPr>
          <w:p w14:paraId="3A3C3096" w14:textId="77777777" w:rsidR="00E6187B" w:rsidRDefault="00000000">
            <w:r>
              <w:rPr>
                <w:sz w:val="18"/>
              </w:rPr>
              <w:t>3.</w:t>
            </w:r>
          </w:p>
        </w:tc>
        <w:tc>
          <w:tcPr>
            <w:tcW w:w="3456" w:type="dxa"/>
          </w:tcPr>
          <w:p w14:paraId="3220BBF1" w14:textId="77777777" w:rsidR="00E6187B" w:rsidRDefault="00000000">
            <w:r>
              <w:rPr>
                <w:sz w:val="18"/>
              </w:rPr>
              <w:t>Business Analyst / Requirements Owner</w:t>
            </w:r>
          </w:p>
        </w:tc>
        <w:tc>
          <w:tcPr>
            <w:tcW w:w="2880" w:type="dxa"/>
          </w:tcPr>
          <w:p w14:paraId="2CD6D109" w14:textId="77777777" w:rsidR="00E6187B" w:rsidRDefault="00E6187B"/>
        </w:tc>
        <w:tc>
          <w:tcPr>
            <w:tcW w:w="2880" w:type="dxa"/>
          </w:tcPr>
          <w:p w14:paraId="481E20DC" w14:textId="77777777" w:rsidR="00E6187B" w:rsidRDefault="00E6187B"/>
        </w:tc>
      </w:tr>
      <w:tr w:rsidR="00E6187B" w14:paraId="01A8E4D3" w14:textId="77777777">
        <w:trPr>
          <w:jc w:val="center"/>
        </w:trPr>
        <w:tc>
          <w:tcPr>
            <w:tcW w:w="1008" w:type="dxa"/>
          </w:tcPr>
          <w:p w14:paraId="02D491C5" w14:textId="77777777" w:rsidR="00E6187B" w:rsidRDefault="00000000">
            <w:r>
              <w:rPr>
                <w:sz w:val="18"/>
              </w:rPr>
              <w:t>4.</w:t>
            </w:r>
          </w:p>
        </w:tc>
        <w:tc>
          <w:tcPr>
            <w:tcW w:w="3456" w:type="dxa"/>
          </w:tcPr>
          <w:p w14:paraId="2FE8DE2D" w14:textId="77777777" w:rsidR="00E6187B" w:rsidRDefault="00000000">
            <w:r>
              <w:rPr>
                <w:sz w:val="18"/>
              </w:rPr>
              <w:t>Development Lead</w:t>
            </w:r>
          </w:p>
        </w:tc>
        <w:tc>
          <w:tcPr>
            <w:tcW w:w="2880" w:type="dxa"/>
          </w:tcPr>
          <w:p w14:paraId="13A03341" w14:textId="77777777" w:rsidR="00E6187B" w:rsidRDefault="00E6187B"/>
        </w:tc>
        <w:tc>
          <w:tcPr>
            <w:tcW w:w="2880" w:type="dxa"/>
          </w:tcPr>
          <w:p w14:paraId="03DAF2FF" w14:textId="77777777" w:rsidR="00E6187B" w:rsidRDefault="00E6187B"/>
        </w:tc>
      </w:tr>
      <w:tr w:rsidR="00E6187B" w14:paraId="644D3142" w14:textId="77777777">
        <w:trPr>
          <w:jc w:val="center"/>
        </w:trPr>
        <w:tc>
          <w:tcPr>
            <w:tcW w:w="1008" w:type="dxa"/>
          </w:tcPr>
          <w:p w14:paraId="475F315E" w14:textId="77777777" w:rsidR="00E6187B" w:rsidRDefault="00000000">
            <w:r>
              <w:rPr>
                <w:sz w:val="18"/>
              </w:rPr>
              <w:t>5.</w:t>
            </w:r>
          </w:p>
        </w:tc>
        <w:tc>
          <w:tcPr>
            <w:tcW w:w="3456" w:type="dxa"/>
          </w:tcPr>
          <w:p w14:paraId="29F5BE44" w14:textId="77777777" w:rsidR="00E6187B" w:rsidRDefault="00000000">
            <w:r>
              <w:rPr>
                <w:sz w:val="18"/>
              </w:rPr>
              <w:t>Testing Team</w:t>
            </w:r>
          </w:p>
        </w:tc>
        <w:tc>
          <w:tcPr>
            <w:tcW w:w="2880" w:type="dxa"/>
          </w:tcPr>
          <w:p w14:paraId="5390F0D9" w14:textId="60DD8854" w:rsidR="00E6187B" w:rsidRDefault="00062E40">
            <w:r>
              <w:t>WASD</w:t>
            </w:r>
          </w:p>
        </w:tc>
        <w:tc>
          <w:tcPr>
            <w:tcW w:w="2880" w:type="dxa"/>
          </w:tcPr>
          <w:p w14:paraId="7A748CDF" w14:textId="77777777" w:rsidR="00E6187B" w:rsidRDefault="00E6187B"/>
        </w:tc>
      </w:tr>
      <w:tr w:rsidR="00E6187B" w14:paraId="09F4493F" w14:textId="77777777">
        <w:trPr>
          <w:jc w:val="center"/>
        </w:trPr>
        <w:tc>
          <w:tcPr>
            <w:tcW w:w="1008" w:type="dxa"/>
          </w:tcPr>
          <w:p w14:paraId="0067A0B3" w14:textId="77777777" w:rsidR="00E6187B" w:rsidRDefault="00000000">
            <w:r>
              <w:rPr>
                <w:sz w:val="18"/>
              </w:rPr>
              <w:t>6.</w:t>
            </w:r>
          </w:p>
        </w:tc>
        <w:tc>
          <w:tcPr>
            <w:tcW w:w="3456" w:type="dxa"/>
          </w:tcPr>
          <w:p w14:paraId="228C9FD6" w14:textId="77777777" w:rsidR="00E6187B" w:rsidRDefault="00000000">
            <w:r>
              <w:rPr>
                <w:sz w:val="18"/>
              </w:rPr>
              <w:t>Development Team</w:t>
            </w:r>
          </w:p>
        </w:tc>
        <w:tc>
          <w:tcPr>
            <w:tcW w:w="2880" w:type="dxa"/>
          </w:tcPr>
          <w:p w14:paraId="07DCA00D" w14:textId="77777777" w:rsidR="00E6187B" w:rsidRDefault="00000000">
            <w:r>
              <w:rPr>
                <w:sz w:val="18"/>
              </w:rPr>
              <w:t>Group 02</w:t>
            </w:r>
          </w:p>
        </w:tc>
        <w:tc>
          <w:tcPr>
            <w:tcW w:w="2880" w:type="dxa"/>
          </w:tcPr>
          <w:p w14:paraId="35F4C347" w14:textId="77777777" w:rsidR="00E6187B" w:rsidRDefault="00E6187B"/>
        </w:tc>
      </w:tr>
      <w:tr w:rsidR="00E6187B" w14:paraId="1C5FF718" w14:textId="77777777">
        <w:trPr>
          <w:jc w:val="center"/>
        </w:trPr>
        <w:tc>
          <w:tcPr>
            <w:tcW w:w="1008" w:type="dxa"/>
          </w:tcPr>
          <w:p w14:paraId="7BAAB02D" w14:textId="77777777" w:rsidR="00E6187B" w:rsidRDefault="00000000">
            <w:r>
              <w:rPr>
                <w:sz w:val="18"/>
              </w:rPr>
              <w:t>7.</w:t>
            </w:r>
          </w:p>
        </w:tc>
        <w:tc>
          <w:tcPr>
            <w:tcW w:w="3456" w:type="dxa"/>
          </w:tcPr>
          <w:p w14:paraId="5E35BAB0" w14:textId="77777777" w:rsidR="00E6187B" w:rsidRDefault="00000000">
            <w:r>
              <w:rPr>
                <w:sz w:val="18"/>
              </w:rPr>
              <w:t>Technical Lead</w:t>
            </w:r>
          </w:p>
        </w:tc>
        <w:tc>
          <w:tcPr>
            <w:tcW w:w="2880" w:type="dxa"/>
          </w:tcPr>
          <w:p w14:paraId="4E47D405" w14:textId="77777777" w:rsidR="00E6187B" w:rsidRDefault="00E6187B"/>
        </w:tc>
        <w:tc>
          <w:tcPr>
            <w:tcW w:w="2880" w:type="dxa"/>
          </w:tcPr>
          <w:p w14:paraId="349D94BD" w14:textId="77777777" w:rsidR="00E6187B" w:rsidRDefault="00E6187B"/>
        </w:tc>
      </w:tr>
    </w:tbl>
    <w:p w14:paraId="289724CB" w14:textId="77777777" w:rsidR="00E6187B" w:rsidRDefault="00E6187B"/>
    <w:p w14:paraId="496B47C0" w14:textId="77777777" w:rsidR="00E6187B" w:rsidRDefault="00000000">
      <w:pPr>
        <w:pStyle w:val="Heading2"/>
      </w:pPr>
      <w:r>
        <w:t>4.6. Role Expectations</w:t>
      </w:r>
    </w:p>
    <w:p w14:paraId="33AC7FF2" w14:textId="77777777" w:rsidR="00E6187B" w:rsidRDefault="00000000">
      <w:pPr>
        <w:pStyle w:val="Heading3"/>
      </w:pPr>
      <w:r>
        <w:t>Project Management</w:t>
      </w:r>
    </w:p>
    <w:p w14:paraId="7BB52FAB" w14:textId="77777777" w:rsidR="00E6187B" w:rsidRDefault="00000000">
      <w:r>
        <w:t>Project Manager or group lead reviews the test plan, test strategy, test estimates, and testing results, then approves the materials for reporting.</w:t>
      </w:r>
    </w:p>
    <w:p w14:paraId="70F29B45" w14:textId="77777777" w:rsidR="00E6187B" w:rsidRDefault="00000000">
      <w:pPr>
        <w:pStyle w:val="Heading3"/>
      </w:pPr>
      <w:r>
        <w:t>Test Planning (Test Lead)</w:t>
      </w:r>
    </w:p>
    <w:p w14:paraId="263B927D" w14:textId="77777777" w:rsidR="00E6187B" w:rsidRDefault="00000000">
      <w:r>
        <w:t>The test lead ensures entry criteria are met, prepares guidelines for test conditions and expected results, manages defect reporting, and communicates any changes to the team.</w:t>
      </w:r>
    </w:p>
    <w:p w14:paraId="566F98F4" w14:textId="77777777" w:rsidR="00E6187B" w:rsidRDefault="00000000">
      <w:pPr>
        <w:pStyle w:val="Heading3"/>
      </w:pPr>
      <w:r>
        <w:t>Test Team</w:t>
      </w:r>
    </w:p>
    <w:p w14:paraId="124BB6CA" w14:textId="77777777" w:rsidR="00E6187B" w:rsidRDefault="00000000">
      <w:r>
        <w:t>The test team develops test cases, executes tests, validates actual results, logs defects, retests fixes, and prepares test metrics.</w:t>
      </w:r>
    </w:p>
    <w:p w14:paraId="7DB0174E" w14:textId="77777777" w:rsidR="00E6187B" w:rsidRDefault="00000000">
      <w:pPr>
        <w:pStyle w:val="Heading3"/>
      </w:pPr>
      <w:r>
        <w:t>Development Team</w:t>
      </w:r>
    </w:p>
    <w:p w14:paraId="677B06D1" w14:textId="77777777" w:rsidR="00E6187B" w:rsidRDefault="00000000">
      <w:r>
        <w:t>The development team reviews defects, investigates failures, implements fixes, supports retesting, and communicates any delivery risks.</w:t>
      </w:r>
    </w:p>
    <w:p w14:paraId="75C166F3" w14:textId="77777777" w:rsidR="00E6187B" w:rsidRDefault="00000000">
      <w:pPr>
        <w:pStyle w:val="Heading1"/>
      </w:pPr>
      <w:r>
        <w:lastRenderedPageBreak/>
        <w:t>5. TEST ENVIRONMENT</w:t>
      </w:r>
    </w:p>
    <w:p w14:paraId="17976F1E" w14:textId="77777777" w:rsidR="00E6187B" w:rsidRDefault="00000000">
      <w:r>
        <w:t>JazGot Tours is tested locally as a Next.js web application. The test server is hosted on the tester machine and accessed through a browser at http://localhost:3000.</w:t>
      </w:r>
    </w:p>
    <w:tbl>
      <w:tblPr>
        <w:tblStyle w:val="TableGrid"/>
        <w:tblW w:w="0" w:type="auto"/>
        <w:jc w:val="center"/>
        <w:tblLook w:val="04A0" w:firstRow="1" w:lastRow="0" w:firstColumn="1" w:lastColumn="0" w:noHBand="0" w:noVBand="1"/>
      </w:tblPr>
      <w:tblGrid>
        <w:gridCol w:w="3075"/>
        <w:gridCol w:w="7221"/>
      </w:tblGrid>
      <w:tr w:rsidR="00E6187B" w14:paraId="73ED586F" w14:textId="77777777">
        <w:trPr>
          <w:jc w:val="center"/>
        </w:trPr>
        <w:tc>
          <w:tcPr>
            <w:tcW w:w="3168" w:type="dxa"/>
            <w:shd w:val="clear" w:color="auto" w:fill="D9EAF7"/>
          </w:tcPr>
          <w:p w14:paraId="278E88AC" w14:textId="77777777" w:rsidR="00E6187B" w:rsidRDefault="00000000">
            <w:r>
              <w:rPr>
                <w:b/>
                <w:sz w:val="18"/>
              </w:rPr>
              <w:t>Environment Item</w:t>
            </w:r>
          </w:p>
        </w:tc>
        <w:tc>
          <w:tcPr>
            <w:tcW w:w="7488" w:type="dxa"/>
            <w:shd w:val="clear" w:color="auto" w:fill="D9EAF7"/>
          </w:tcPr>
          <w:p w14:paraId="221DFFDC" w14:textId="77777777" w:rsidR="00E6187B" w:rsidRDefault="00000000">
            <w:r>
              <w:rPr>
                <w:b/>
                <w:sz w:val="18"/>
              </w:rPr>
              <w:t>Details</w:t>
            </w:r>
          </w:p>
        </w:tc>
      </w:tr>
      <w:tr w:rsidR="00E6187B" w14:paraId="1F136ED7" w14:textId="77777777">
        <w:trPr>
          <w:jc w:val="center"/>
        </w:trPr>
        <w:tc>
          <w:tcPr>
            <w:tcW w:w="3168" w:type="dxa"/>
          </w:tcPr>
          <w:p w14:paraId="73669F65" w14:textId="77777777" w:rsidR="00E6187B" w:rsidRDefault="00000000">
            <w:r>
              <w:rPr>
                <w:sz w:val="18"/>
              </w:rPr>
              <w:t>Operating System</w:t>
            </w:r>
          </w:p>
        </w:tc>
        <w:tc>
          <w:tcPr>
            <w:tcW w:w="7488" w:type="dxa"/>
          </w:tcPr>
          <w:p w14:paraId="42FDD64F" w14:textId="77777777" w:rsidR="00E6187B" w:rsidRDefault="00000000">
            <w:r>
              <w:rPr>
                <w:sz w:val="18"/>
              </w:rPr>
              <w:t>Windows local development machine</w:t>
            </w:r>
          </w:p>
        </w:tc>
      </w:tr>
      <w:tr w:rsidR="00E6187B" w14:paraId="40D9751B" w14:textId="77777777">
        <w:trPr>
          <w:jc w:val="center"/>
        </w:trPr>
        <w:tc>
          <w:tcPr>
            <w:tcW w:w="3168" w:type="dxa"/>
          </w:tcPr>
          <w:p w14:paraId="478FF54A" w14:textId="77777777" w:rsidR="00E6187B" w:rsidRDefault="00000000">
            <w:r>
              <w:rPr>
                <w:sz w:val="18"/>
              </w:rPr>
              <w:t>Runtime</w:t>
            </w:r>
          </w:p>
        </w:tc>
        <w:tc>
          <w:tcPr>
            <w:tcW w:w="7488" w:type="dxa"/>
          </w:tcPr>
          <w:p w14:paraId="78C1E0C9" w14:textId="77777777" w:rsidR="00E6187B" w:rsidRDefault="00000000">
            <w:r>
              <w:rPr>
                <w:sz w:val="18"/>
              </w:rPr>
              <w:t>Node.js and npm</w:t>
            </w:r>
          </w:p>
        </w:tc>
      </w:tr>
      <w:tr w:rsidR="00E6187B" w14:paraId="508DF47D" w14:textId="77777777">
        <w:trPr>
          <w:jc w:val="center"/>
        </w:trPr>
        <w:tc>
          <w:tcPr>
            <w:tcW w:w="3168" w:type="dxa"/>
          </w:tcPr>
          <w:p w14:paraId="716E70D6" w14:textId="77777777" w:rsidR="00E6187B" w:rsidRDefault="00000000">
            <w:r>
              <w:rPr>
                <w:sz w:val="18"/>
              </w:rPr>
              <w:t>Framework</w:t>
            </w:r>
          </w:p>
        </w:tc>
        <w:tc>
          <w:tcPr>
            <w:tcW w:w="7488" w:type="dxa"/>
          </w:tcPr>
          <w:p w14:paraId="34EBAE64" w14:textId="77777777" w:rsidR="00E6187B" w:rsidRDefault="00000000">
            <w:r>
              <w:rPr>
                <w:sz w:val="18"/>
              </w:rPr>
              <w:t>Next.js 16.2.6, React 19.2.4</w:t>
            </w:r>
          </w:p>
        </w:tc>
      </w:tr>
      <w:tr w:rsidR="00E6187B" w14:paraId="5BB31070" w14:textId="77777777">
        <w:trPr>
          <w:jc w:val="center"/>
        </w:trPr>
        <w:tc>
          <w:tcPr>
            <w:tcW w:w="3168" w:type="dxa"/>
          </w:tcPr>
          <w:p w14:paraId="70E94828" w14:textId="77777777" w:rsidR="00E6187B" w:rsidRDefault="00000000">
            <w:r>
              <w:rPr>
                <w:sz w:val="18"/>
              </w:rPr>
              <w:t>Browser Automation</w:t>
            </w:r>
          </w:p>
        </w:tc>
        <w:tc>
          <w:tcPr>
            <w:tcW w:w="7488" w:type="dxa"/>
          </w:tcPr>
          <w:p w14:paraId="40822430" w14:textId="77777777" w:rsidR="00E6187B" w:rsidRDefault="00000000">
            <w:r>
              <w:rPr>
                <w:sz w:val="18"/>
              </w:rPr>
              <w:t>Playwright with Chromium</w:t>
            </w:r>
          </w:p>
        </w:tc>
      </w:tr>
      <w:tr w:rsidR="00E6187B" w14:paraId="1F9B47EB" w14:textId="77777777">
        <w:trPr>
          <w:jc w:val="center"/>
        </w:trPr>
        <w:tc>
          <w:tcPr>
            <w:tcW w:w="3168" w:type="dxa"/>
          </w:tcPr>
          <w:p w14:paraId="7F8A9211" w14:textId="77777777" w:rsidR="00E6187B" w:rsidRDefault="00000000">
            <w:r>
              <w:rPr>
                <w:sz w:val="18"/>
              </w:rPr>
              <w:t>Application URL</w:t>
            </w:r>
          </w:p>
        </w:tc>
        <w:tc>
          <w:tcPr>
            <w:tcW w:w="7488" w:type="dxa"/>
          </w:tcPr>
          <w:p w14:paraId="0212A046" w14:textId="77777777" w:rsidR="00E6187B" w:rsidRDefault="00000000">
            <w:r>
              <w:rPr>
                <w:sz w:val="18"/>
              </w:rPr>
              <w:t>http://localhost:3000</w:t>
            </w:r>
          </w:p>
        </w:tc>
      </w:tr>
      <w:tr w:rsidR="00E6187B" w14:paraId="524FF018" w14:textId="77777777">
        <w:trPr>
          <w:jc w:val="center"/>
        </w:trPr>
        <w:tc>
          <w:tcPr>
            <w:tcW w:w="3168" w:type="dxa"/>
          </w:tcPr>
          <w:p w14:paraId="2322B57A" w14:textId="77777777" w:rsidR="00E6187B" w:rsidRDefault="00000000">
            <w:r>
              <w:rPr>
                <w:sz w:val="18"/>
              </w:rPr>
              <w:t>Commands Used</w:t>
            </w:r>
          </w:p>
        </w:tc>
        <w:tc>
          <w:tcPr>
            <w:tcW w:w="7488" w:type="dxa"/>
          </w:tcPr>
          <w:p w14:paraId="0598CF28" w14:textId="77777777" w:rsidR="00E6187B" w:rsidRDefault="00000000">
            <w:r>
              <w:rPr>
                <w:sz w:val="18"/>
              </w:rPr>
              <w:t>npm run build; npm start -- -p 3000; Playwright browser script</w:t>
            </w:r>
          </w:p>
        </w:tc>
      </w:tr>
      <w:tr w:rsidR="00E6187B" w14:paraId="1D6AA2A7" w14:textId="77777777">
        <w:trPr>
          <w:jc w:val="center"/>
        </w:trPr>
        <w:tc>
          <w:tcPr>
            <w:tcW w:w="3168" w:type="dxa"/>
          </w:tcPr>
          <w:p w14:paraId="5FBABC42" w14:textId="77777777" w:rsidR="00E6187B" w:rsidRDefault="00000000">
            <w:r>
              <w:rPr>
                <w:sz w:val="18"/>
              </w:rPr>
              <w:t>Known Setup Note</w:t>
            </w:r>
          </w:p>
        </w:tc>
        <w:tc>
          <w:tcPr>
            <w:tcW w:w="7488" w:type="dxa"/>
          </w:tcPr>
          <w:p w14:paraId="19D50D44" w14:textId="77777777" w:rsidR="00E6187B" w:rsidRDefault="00000000">
            <w:r>
              <w:rPr>
                <w:sz w:val="18"/>
              </w:rPr>
              <w:t>Initial npm install failed due to direct Linux-only Tailwind oxide package; forced install allowed test execution.</w:t>
            </w:r>
          </w:p>
        </w:tc>
      </w:tr>
    </w:tbl>
    <w:p w14:paraId="1EEE95F2" w14:textId="77777777" w:rsidR="00E6187B" w:rsidRDefault="00E6187B"/>
    <w:p w14:paraId="41FB1E02" w14:textId="77777777" w:rsidR="00E6187B" w:rsidRDefault="00000000">
      <w:pPr>
        <w:pStyle w:val="Heading1"/>
      </w:pPr>
      <w:r>
        <w:t>6. APPROVALS</w:t>
      </w:r>
    </w:p>
    <w:p w14:paraId="59BB1C4D" w14:textId="77777777" w:rsidR="00E6187B" w:rsidRDefault="00000000">
      <w:r>
        <w:t>The Names and Titles of all persons who must approve this plan.</w:t>
      </w:r>
    </w:p>
    <w:tbl>
      <w:tblPr>
        <w:tblStyle w:val="TableGrid"/>
        <w:tblW w:w="0" w:type="auto"/>
        <w:jc w:val="center"/>
        <w:tblLook w:val="04A0" w:firstRow="1" w:lastRow="0" w:firstColumn="1" w:lastColumn="0" w:noHBand="0" w:noVBand="1"/>
      </w:tblPr>
      <w:tblGrid>
        <w:gridCol w:w="2160"/>
        <w:gridCol w:w="7200"/>
      </w:tblGrid>
      <w:tr w:rsidR="00E6187B" w14:paraId="14C28D17" w14:textId="77777777">
        <w:trPr>
          <w:jc w:val="center"/>
        </w:trPr>
        <w:tc>
          <w:tcPr>
            <w:tcW w:w="2160" w:type="dxa"/>
            <w:shd w:val="clear" w:color="auto" w:fill="D9EAF7"/>
          </w:tcPr>
          <w:p w14:paraId="7A398D30" w14:textId="77777777" w:rsidR="00E6187B" w:rsidRDefault="00000000">
            <w:r>
              <w:rPr>
                <w:b/>
                <w:sz w:val="18"/>
              </w:rPr>
              <w:t>Signature:</w:t>
            </w:r>
          </w:p>
        </w:tc>
        <w:tc>
          <w:tcPr>
            <w:tcW w:w="7200" w:type="dxa"/>
            <w:shd w:val="clear" w:color="auto" w:fill="D9EAF7"/>
          </w:tcPr>
          <w:p w14:paraId="0CEA54C4" w14:textId="77777777" w:rsidR="00E6187B" w:rsidRDefault="00E6187B"/>
        </w:tc>
      </w:tr>
      <w:tr w:rsidR="00E6187B" w14:paraId="76F4030B" w14:textId="77777777">
        <w:trPr>
          <w:jc w:val="center"/>
        </w:trPr>
        <w:tc>
          <w:tcPr>
            <w:tcW w:w="2160" w:type="dxa"/>
          </w:tcPr>
          <w:p w14:paraId="06AB7371" w14:textId="77777777" w:rsidR="00E6187B" w:rsidRDefault="00000000">
            <w:r>
              <w:rPr>
                <w:sz w:val="18"/>
              </w:rPr>
              <w:t>Name:</w:t>
            </w:r>
          </w:p>
        </w:tc>
        <w:tc>
          <w:tcPr>
            <w:tcW w:w="7200" w:type="dxa"/>
          </w:tcPr>
          <w:p w14:paraId="7A785F7C" w14:textId="77777777" w:rsidR="00E6187B" w:rsidRDefault="00E6187B"/>
        </w:tc>
      </w:tr>
      <w:tr w:rsidR="00E6187B" w14:paraId="3349EB57" w14:textId="77777777">
        <w:trPr>
          <w:jc w:val="center"/>
        </w:trPr>
        <w:tc>
          <w:tcPr>
            <w:tcW w:w="2160" w:type="dxa"/>
          </w:tcPr>
          <w:p w14:paraId="0A25A586" w14:textId="77777777" w:rsidR="00E6187B" w:rsidRDefault="00000000">
            <w:r>
              <w:rPr>
                <w:sz w:val="18"/>
              </w:rPr>
              <w:t>Role:</w:t>
            </w:r>
          </w:p>
        </w:tc>
        <w:tc>
          <w:tcPr>
            <w:tcW w:w="7200" w:type="dxa"/>
          </w:tcPr>
          <w:p w14:paraId="614BC824" w14:textId="77777777" w:rsidR="00E6187B" w:rsidRDefault="00E6187B"/>
        </w:tc>
      </w:tr>
      <w:tr w:rsidR="00E6187B" w14:paraId="2D4DD228" w14:textId="77777777">
        <w:trPr>
          <w:jc w:val="center"/>
        </w:trPr>
        <w:tc>
          <w:tcPr>
            <w:tcW w:w="2160" w:type="dxa"/>
          </w:tcPr>
          <w:p w14:paraId="35D62F6A" w14:textId="77777777" w:rsidR="00E6187B" w:rsidRDefault="00000000">
            <w:r>
              <w:rPr>
                <w:sz w:val="18"/>
              </w:rPr>
              <w:t>Date:</w:t>
            </w:r>
          </w:p>
        </w:tc>
        <w:tc>
          <w:tcPr>
            <w:tcW w:w="7200" w:type="dxa"/>
          </w:tcPr>
          <w:p w14:paraId="74E5C1EF" w14:textId="77777777" w:rsidR="00E6187B" w:rsidRDefault="00E6187B"/>
        </w:tc>
      </w:tr>
    </w:tbl>
    <w:p w14:paraId="1D840467" w14:textId="77777777" w:rsidR="00E6187B" w:rsidRDefault="00E6187B"/>
    <w:tbl>
      <w:tblPr>
        <w:tblStyle w:val="TableGrid"/>
        <w:tblW w:w="0" w:type="auto"/>
        <w:jc w:val="center"/>
        <w:tblLook w:val="04A0" w:firstRow="1" w:lastRow="0" w:firstColumn="1" w:lastColumn="0" w:noHBand="0" w:noVBand="1"/>
      </w:tblPr>
      <w:tblGrid>
        <w:gridCol w:w="2160"/>
        <w:gridCol w:w="7200"/>
      </w:tblGrid>
      <w:tr w:rsidR="00E6187B" w14:paraId="45ABCE6D" w14:textId="77777777">
        <w:trPr>
          <w:jc w:val="center"/>
        </w:trPr>
        <w:tc>
          <w:tcPr>
            <w:tcW w:w="2160" w:type="dxa"/>
            <w:shd w:val="clear" w:color="auto" w:fill="D9EAF7"/>
          </w:tcPr>
          <w:p w14:paraId="6CA99BE9" w14:textId="77777777" w:rsidR="00E6187B" w:rsidRDefault="00000000">
            <w:r>
              <w:rPr>
                <w:b/>
                <w:sz w:val="18"/>
              </w:rPr>
              <w:t>Signature:</w:t>
            </w:r>
          </w:p>
        </w:tc>
        <w:tc>
          <w:tcPr>
            <w:tcW w:w="7200" w:type="dxa"/>
            <w:shd w:val="clear" w:color="auto" w:fill="D9EAF7"/>
          </w:tcPr>
          <w:p w14:paraId="41CF3833" w14:textId="77777777" w:rsidR="00E6187B" w:rsidRDefault="00E6187B"/>
        </w:tc>
      </w:tr>
      <w:tr w:rsidR="00E6187B" w14:paraId="2BE2A605" w14:textId="77777777">
        <w:trPr>
          <w:jc w:val="center"/>
        </w:trPr>
        <w:tc>
          <w:tcPr>
            <w:tcW w:w="2160" w:type="dxa"/>
          </w:tcPr>
          <w:p w14:paraId="6B1AF387" w14:textId="77777777" w:rsidR="00E6187B" w:rsidRDefault="00000000">
            <w:r>
              <w:rPr>
                <w:sz w:val="18"/>
              </w:rPr>
              <w:t>Name:</w:t>
            </w:r>
          </w:p>
        </w:tc>
        <w:tc>
          <w:tcPr>
            <w:tcW w:w="7200" w:type="dxa"/>
          </w:tcPr>
          <w:p w14:paraId="03FD6A46" w14:textId="77777777" w:rsidR="00E6187B" w:rsidRDefault="00E6187B"/>
        </w:tc>
      </w:tr>
      <w:tr w:rsidR="00E6187B" w14:paraId="6B521741" w14:textId="77777777">
        <w:trPr>
          <w:jc w:val="center"/>
        </w:trPr>
        <w:tc>
          <w:tcPr>
            <w:tcW w:w="2160" w:type="dxa"/>
          </w:tcPr>
          <w:p w14:paraId="3107D633" w14:textId="77777777" w:rsidR="00E6187B" w:rsidRDefault="00000000">
            <w:r>
              <w:rPr>
                <w:sz w:val="18"/>
              </w:rPr>
              <w:t>Role:</w:t>
            </w:r>
          </w:p>
        </w:tc>
        <w:tc>
          <w:tcPr>
            <w:tcW w:w="7200" w:type="dxa"/>
          </w:tcPr>
          <w:p w14:paraId="14B127D7" w14:textId="77777777" w:rsidR="00E6187B" w:rsidRDefault="00E6187B"/>
        </w:tc>
      </w:tr>
      <w:tr w:rsidR="00E6187B" w14:paraId="46ECC635" w14:textId="77777777">
        <w:trPr>
          <w:jc w:val="center"/>
        </w:trPr>
        <w:tc>
          <w:tcPr>
            <w:tcW w:w="2160" w:type="dxa"/>
          </w:tcPr>
          <w:p w14:paraId="475302A3" w14:textId="77777777" w:rsidR="00E6187B" w:rsidRDefault="00000000">
            <w:r>
              <w:rPr>
                <w:sz w:val="18"/>
              </w:rPr>
              <w:t>Date:</w:t>
            </w:r>
          </w:p>
        </w:tc>
        <w:tc>
          <w:tcPr>
            <w:tcW w:w="7200" w:type="dxa"/>
          </w:tcPr>
          <w:p w14:paraId="569901F4" w14:textId="77777777" w:rsidR="00E6187B" w:rsidRDefault="00E6187B"/>
        </w:tc>
      </w:tr>
    </w:tbl>
    <w:p w14:paraId="047CAD8F" w14:textId="77777777" w:rsidR="00E6187B" w:rsidRDefault="00E6187B"/>
    <w:sectPr w:rsidR="00E6187B"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3472390">
    <w:abstractNumId w:val="8"/>
  </w:num>
  <w:num w:numId="2" w16cid:durableId="33166710">
    <w:abstractNumId w:val="6"/>
  </w:num>
  <w:num w:numId="3" w16cid:durableId="1045909413">
    <w:abstractNumId w:val="5"/>
  </w:num>
  <w:num w:numId="4" w16cid:durableId="1337153089">
    <w:abstractNumId w:val="4"/>
  </w:num>
  <w:num w:numId="5" w16cid:durableId="1589459713">
    <w:abstractNumId w:val="7"/>
  </w:num>
  <w:num w:numId="6" w16cid:durableId="1519274157">
    <w:abstractNumId w:val="3"/>
  </w:num>
  <w:num w:numId="7" w16cid:durableId="1965765999">
    <w:abstractNumId w:val="2"/>
  </w:num>
  <w:num w:numId="8" w16cid:durableId="761728146">
    <w:abstractNumId w:val="1"/>
  </w:num>
  <w:num w:numId="9" w16cid:durableId="1451169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E40"/>
    <w:rsid w:val="00120990"/>
    <w:rsid w:val="0015074B"/>
    <w:rsid w:val="0029639D"/>
    <w:rsid w:val="00326F90"/>
    <w:rsid w:val="00434F47"/>
    <w:rsid w:val="006058AB"/>
    <w:rsid w:val="007256CF"/>
    <w:rsid w:val="00AA1D8D"/>
    <w:rsid w:val="00B47730"/>
    <w:rsid w:val="00CB0664"/>
    <w:rsid w:val="00E61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103CE"/>
  <w14:defaultImageDpi w14:val="300"/>
  <w15:docId w15:val="{1CA7BB35-6547-4A12-B3DF-94F914976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2397</Words>
  <Characters>13664</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Andrei Luis Torres</cp:lastModifiedBy>
  <cp:revision>5</cp:revision>
  <dcterms:created xsi:type="dcterms:W3CDTF">2013-12-23T23:15:00Z</dcterms:created>
  <dcterms:modified xsi:type="dcterms:W3CDTF">2026-09-10T15:58:00Z</dcterms:modified>
  <cp:category/>
</cp:coreProperties>
</file>